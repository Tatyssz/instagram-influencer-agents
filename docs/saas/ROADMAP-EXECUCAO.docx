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Roadmap de Execução — ComJuntas SaaS</w:t>
      </w:r>
    </w:p>
    <w:p>
      <w:r>
        <w:rPr>
          <w:b/>
        </w:rPr>
        <w:t>Autora: Tatiana Zacharias</w:t>
        <w:br/>
      </w:r>
      <w:r>
        <w:t>Versão: V0</w:t>
        <w:br/>
      </w:r>
      <w:r>
        <w:t>Data V0: 2026-08-19</w:t>
        <w:br/>
      </w:r>
      <w:r>
        <w:t>Checklist executável · Épico = História Jira · Tarefa = Card</w:t>
        <w:br/>
        <w:t>Marque ☐ → ☑ conforme conclusão</w:t>
      </w:r>
    </w:p>
    <w:p>
      <w:pPr>
        <w:pStyle w:val="Heading1"/>
      </w:pPr>
      <w:r>
        <w:t>Pré-requisitos concluídos (toolkit)</w:t>
      </w:r>
    </w:p>
    <w:p>
      <w:r>
        <w:t>Motor do SaaS — feito antes deste roadmap.</w:t>
      </w:r>
    </w:p>
    <w:p>
      <w:r>
        <w:t>☑ Meta API — OAuth + sync Instagram (instagram-influencer-agents)</w:t>
      </w:r>
    </w:p>
    <w:p>
      <w:r>
        <w:t>☑ Media kit PDF layout glow + portfólio web luxe (@tatyzacharias)</w:t>
      </w:r>
    </w:p>
    <w:p>
      <w:r>
        <w:t>☑ Deploy portfólio: tatiana-zacharias-portfolio.netlify.app/ugc/</w:t>
      </w:r>
    </w:p>
    <w:p>
      <w:r>
        <w:t>☑ docs/toolkit/CURSO-PASSO-A-PASSO.md (material Academy C1–C3)</w:t>
      </w:r>
    </w:p>
    <w:p>
      <w:r>
        <w:t>☑ docs/toolkit/MEDIA-KIT-CURADORIA.md</w:t>
      </w:r>
    </w:p>
    <w:p>
      <w:r>
        <w:t>☑ Nome/bio otimizados parcialmente (itens 1–2 da bio)</w:t>
      </w:r>
    </w:p>
    <w:p>
      <w:r>
        <w:t>☑ Automação Playwright perfil (parcial — base F4)</w:t>
      </w:r>
    </w:p>
    <w:p>
      <w:r>
        <w:br w:type="page"/>
      </w:r>
    </w:p>
    <w:p>
      <w:pPr>
        <w:pStyle w:val="Heading1"/>
      </w:pPr>
      <w:r>
        <w:t>EPIC-0 — Organização do projeto</w:t>
      </w:r>
    </w:p>
    <w:p>
      <w:r>
        <w:t>Objetivo: Workspace e documentação prontos para desenvolver o SaaS.</w:t>
      </w:r>
    </w:p>
    <w:p>
      <w:r>
        <w:t>Duração: Imediato</w:t>
      </w:r>
    </w:p>
    <w:p>
      <w:r>
        <w:t xml:space="preserve">Progresso épico: </w:t>
      </w:r>
      <w:r>
        <w:rPr>
          <w:b/>
        </w:rPr>
        <w:t>2/5 concluídos</w:t>
      </w:r>
    </w:p>
    <w:p>
      <w:pPr>
        <w:pStyle w:val="Heading2"/>
      </w:pPr>
      <w:r>
        <w:t>[ORG-01] Abrir pasta oficial no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🔄 Em progresso</w:t>
            </w:r>
          </w:p>
        </w:tc>
      </w:tr>
      <w:tr>
        <w:tc>
          <w:tcPr>
            <w:tcW w:type="dxa" w:w="4320"/>
          </w:tcPr>
          <w:p>
            <w:r>
              <w:t>Dependências</w:t>
            </w:r>
          </w:p>
        </w:tc>
        <w:tc>
          <w:tcPr>
            <w:tcW w:type="dxa" w:w="4320"/>
          </w:tcPr>
          <w:p>
            <w:r>
              <w:t>Nenhuma</w:t>
            </w:r>
          </w:p>
        </w:tc>
      </w:tr>
    </w:tbl>
    <w:p>
      <w:pPr>
        <w:pStyle w:val="Heading3"/>
      </w:pPr>
      <w:r>
        <w:t>Descrição:</w:t>
      </w:r>
    </w:p>
    <w:p>
      <w:r>
        <w:t>Usar instagram-influencer-agents como workspace principal (código + docs + git).</w:t>
      </w:r>
    </w:p>
    <w:p>
      <w:pPr>
        <w:pStyle w:val="Heading3"/>
      </w:pPr>
      <w:r>
        <w:t>Resultado esperado:</w:t>
      </w:r>
    </w:p>
    <w:p>
      <w:r>
        <w:t>Cursor aberto na pasta com scripts/, docs/, .git visíveis.</w:t>
      </w:r>
    </w:p>
    <w:p>
      <w:pPr>
        <w:pStyle w:val="Heading3"/>
      </w:pPr>
      <w:r>
        <w:t>Critérios de aceite:</w:t>
      </w:r>
    </w:p>
    <w:p>
      <w:r>
        <w:t>☑ Pasta instagram-influencer-agents contém scripts/, docs/, .git</w:t>
      </w:r>
    </w:p>
    <w:p>
      <w:r>
        <w:t>☑ Árvore contém docs/produto/, docs/saas/, docs/toolkit/</w:t>
      </w:r>
    </w:p>
    <w:p>
      <w:r>
        <w:t>☐ Cursor aberto nesta pasta (File → Open Folder)</w:t>
      </w:r>
    </w:p>
    <w:p>
      <w:r>
        <w:br/>
      </w:r>
    </w:p>
    <w:p>
      <w:pPr>
        <w:pStyle w:val="Heading2"/>
      </w:pPr>
      <w:r>
        <w:t>[ORG-02] Limpar pastas duplicadas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⬜ A fazer</w:t>
            </w:r>
          </w:p>
        </w:tc>
      </w:tr>
      <w:tr>
        <w:tc>
          <w:tcPr>
            <w:tcW w:type="dxa" w:w="4320"/>
          </w:tcPr>
          <w:p>
            <w:r>
              <w:t>Dependências</w:t>
            </w:r>
          </w:p>
        </w:tc>
        <w:tc>
          <w:tcPr>
            <w:tcW w:type="dxa" w:w="4320"/>
          </w:tcPr>
          <w:p>
            <w:r>
              <w:t>ORG-01</w:t>
            </w:r>
          </w:p>
        </w:tc>
      </w:tr>
    </w:tbl>
    <w:p>
      <w:pPr>
        <w:pStyle w:val="Heading3"/>
      </w:pPr>
      <w:r>
        <w:t>Descrição:</w:t>
      </w:r>
    </w:p>
    <w:p>
      <w:r>
        <w:t>Remover instagram-influencer-agents-github e instagram-influencer-agents-old após confirmar que a pasta principal está completa.</w:t>
      </w:r>
    </w:p>
    <w:p>
      <w:pPr>
        <w:pStyle w:val="Heading3"/>
      </w:pPr>
      <w:r>
        <w:t>Resultado esperado:</w:t>
      </w:r>
    </w:p>
    <w:p>
      <w:r>
        <w:t>Apenas uma pasta de projeto no disco.</w:t>
      </w:r>
    </w:p>
    <w:p>
      <w:pPr>
        <w:pStyle w:val="Heading3"/>
      </w:pPr>
      <w:r>
        <w:t>Critérios de aceite:</w:t>
      </w:r>
    </w:p>
    <w:p>
      <w:r>
        <w:t>☐ Backup -old removido ou arquivado conscientemente</w:t>
      </w:r>
    </w:p>
    <w:p>
      <w:r>
        <w:t>☐ Cópia -github removida se redundante</w:t>
      </w:r>
    </w:p>
    <w:p>
      <w:r>
        <w:br/>
      </w:r>
    </w:p>
    <w:p>
      <w:pPr>
        <w:pStyle w:val="Heading2"/>
      </w:pPr>
      <w:r>
        <w:t>[ORG-03] Publicar documentação no GitHub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🔄 Em progresso</w:t>
            </w:r>
          </w:p>
        </w:tc>
      </w:tr>
      <w:tr>
        <w:tc>
          <w:tcPr>
            <w:tcW w:type="dxa" w:w="4320"/>
          </w:tcPr>
          <w:p>
            <w:r>
              <w:t>Dependências</w:t>
            </w:r>
          </w:p>
        </w:tc>
        <w:tc>
          <w:tcPr>
            <w:tcW w:type="dxa" w:w="4320"/>
          </w:tcPr>
          <w:p>
            <w:r>
              <w:t>ORG-01</w:t>
            </w:r>
          </w:p>
        </w:tc>
      </w:tr>
    </w:tbl>
    <w:p>
      <w:pPr>
        <w:pStyle w:val="Heading3"/>
      </w:pPr>
      <w:r>
        <w:t>Descrição:</w:t>
      </w:r>
    </w:p>
    <w:p>
      <w:r>
        <w:t>Commit e push da estrutura docs/ reorganizada e ROADMAP-EXECUCAO.</w:t>
      </w:r>
    </w:p>
    <w:p>
      <w:pPr>
        <w:pStyle w:val="Heading3"/>
      </w:pPr>
      <w:r>
        <w:t>Resultado esperado:</w:t>
      </w:r>
    </w:p>
    <w:p>
      <w:r>
        <w:t>GitHub reflete docs/README.md, produto/, saas/, ROADMAP-EXECUCAO.</w:t>
      </w:r>
    </w:p>
    <w:p>
      <w:pPr>
        <w:pStyle w:val="Heading3"/>
      </w:pPr>
      <w:r>
        <w:t>Critérios de aceite:</w:t>
      </w:r>
    </w:p>
    <w:p>
      <w:r>
        <w:t>☑ docs/ reorganizado localmente (README, produto, saas, toolkit)</w:t>
      </w:r>
    </w:p>
    <w:p>
      <w:r>
        <w:t>☑ ROADMAP-EXECUCAO.md + .docx gerados (V0)</w:t>
      </w:r>
    </w:p>
    <w:p>
      <w:r>
        <w:t>☐ git push concluído sem erro</w:t>
      </w:r>
    </w:p>
    <w:p>
      <w:r>
        <w:t>☐ Arquivos visíveis no repo Tatyssz/instagram-influencer-agents</w:t>
      </w:r>
    </w:p>
    <w:p>
      <w:r>
        <w:br/>
      </w:r>
    </w:p>
    <w:p>
      <w:pPr>
        <w:pStyle w:val="Heading2"/>
      </w:pPr>
      <w:r>
        <w:t>[ORG-04] Documentar visão SaaS e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✅ Concluído</w:t>
            </w:r>
          </w:p>
        </w:tc>
      </w:tr>
      <w:tr>
        <w:tc>
          <w:tcPr>
            <w:tcW w:type="dxa" w:w="4320"/>
          </w:tcPr>
          <w:p>
            <w:r>
              <w:t>Dependências</w:t>
            </w:r>
          </w:p>
        </w:tc>
        <w:tc>
          <w:tcPr>
            <w:tcW w:type="dxa" w:w="4320"/>
          </w:tcPr>
          <w:p>
            <w:r>
              <w:t>Nenhuma</w:t>
            </w:r>
          </w:p>
        </w:tc>
      </w:tr>
    </w:tbl>
    <w:p>
      <w:pPr>
        <w:pStyle w:val="Heading3"/>
      </w:pPr>
      <w:r>
        <w:t>Descrição:</w:t>
      </w:r>
    </w:p>
    <w:p>
      <w:r>
        <w:t>PRODUTO-SAAS-VISAO.md, fases F0–F5, checklist Jira (este documento).</w:t>
      </w:r>
    </w:p>
    <w:p>
      <w:pPr>
        <w:pStyle w:val="Heading3"/>
      </w:pPr>
      <w:r>
        <w:t>Resultado esperado:</w:t>
      </w:r>
    </w:p>
    <w:p>
      <w:r>
        <w:t>Planejamento completo versionado em docs/produto/ e docs/saas/.</w:t>
      </w:r>
    </w:p>
    <w:p>
      <w:pPr>
        <w:pStyle w:val="Heading3"/>
      </w:pPr>
      <w:r>
        <w:t>Critérios de aceite:</w:t>
      </w:r>
    </w:p>
    <w:p>
      <w:r>
        <w:t>☑ docs/produto/PRODUTO-SAAS-VISAO.md completo</w:t>
      </w:r>
    </w:p>
    <w:p>
      <w:r>
        <w:t>☑ docs/saas/ROADMAP-EXECUCAO com épicos e cards</w:t>
      </w:r>
    </w:p>
    <w:p>
      <w:r>
        <w:t>☑ docs/README.md índice mestre atualizado</w:t>
      </w:r>
    </w:p>
    <w:p>
      <w:r>
        <w:br/>
      </w:r>
    </w:p>
    <w:p>
      <w:pPr>
        <w:pStyle w:val="Heading2"/>
      </w:pPr>
      <w:r>
        <w:t>[ORG-05] Sincronizar pasta local com GitHub (Opção 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✅ Concluído</w:t>
            </w:r>
          </w:p>
        </w:tc>
      </w:tr>
      <w:tr>
        <w:tc>
          <w:tcPr>
            <w:tcW w:type="dxa" w:w="4320"/>
          </w:tcPr>
          <w:p>
            <w:r>
              <w:t>Dependências</w:t>
            </w:r>
          </w:p>
        </w:tc>
        <w:tc>
          <w:tcPr>
            <w:tcW w:type="dxa" w:w="4320"/>
          </w:tcPr>
          <w:p>
            <w:r>
              <w:t>Nenhuma</w:t>
            </w:r>
          </w:p>
        </w:tc>
      </w:tr>
    </w:tbl>
    <w:p>
      <w:pPr>
        <w:pStyle w:val="Heading3"/>
      </w:pPr>
      <w:r>
        <w:t>Descrição:</w:t>
      </w:r>
    </w:p>
    <w:p>
      <w:r>
        <w:t>Copiar repo completo para instagram-influencer-agents; eliminar pasta incompleta.</w:t>
      </w:r>
    </w:p>
    <w:p>
      <w:pPr>
        <w:pStyle w:val="Heading3"/>
      </w:pPr>
      <w:r>
        <w:t>Resultado esperado:</w:t>
      </w:r>
    </w:p>
    <w:p>
      <w:r>
        <w:t>Uma pasta local com código + git + docs.</w:t>
      </w:r>
    </w:p>
    <w:p>
      <w:pPr>
        <w:pStyle w:val="Heading3"/>
      </w:pPr>
      <w:r>
        <w:t>Critérios de aceite:</w:t>
      </w:r>
    </w:p>
    <w:p>
      <w:r>
        <w:t>☑ scripts/ e .git presentes na pasta principal</w:t>
      </w:r>
    </w:p>
    <w:p>
      <w:r>
        <w:t>☑ SYNC-LOCAL.md com instruções</w:t>
      </w:r>
    </w:p>
    <w:p>
      <w:r>
        <w:br/>
      </w:r>
    </w:p>
    <w:p>
      <w:r>
        <w:br w:type="page"/>
      </w:r>
    </w:p>
    <w:p>
      <w:pPr>
        <w:pStyle w:val="Heading1"/>
      </w:pPr>
      <w:r>
        <w:t>EPIC-1 — Decisões pré-SaaS</w:t>
      </w:r>
    </w:p>
    <w:p>
      <w:r>
        <w:t>Objetivo: Decisões de produto e negócio tomadas antes de codar.</w:t>
      </w:r>
    </w:p>
    <w:p>
      <w:r>
        <w:t>Duração: 1–2 dias</w:t>
      </w:r>
    </w:p>
    <w:p>
      <w:r>
        <w:t xml:space="preserve">Progresso épico: </w:t>
      </w:r>
      <w:r>
        <w:rPr>
          <w:b/>
        </w:rPr>
        <w:t>5/8 concluídos</w:t>
      </w:r>
    </w:p>
    <w:p>
      <w:pPr>
        <w:pStyle w:val="Heading2"/>
      </w:pPr>
      <w:r>
        <w:t>[DEC-01] Definir nome do produto e domínio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🔄 Em progresso</w:t>
            </w:r>
          </w:p>
        </w:tc>
      </w:tr>
      <w:tr>
        <w:tc>
          <w:tcPr>
            <w:tcW w:type="dxa" w:w="4320"/>
          </w:tcPr>
          <w:p>
            <w:r>
              <w:t>Dependências</w:t>
            </w:r>
          </w:p>
        </w:tc>
        <w:tc>
          <w:tcPr>
            <w:tcW w:type="dxa" w:w="4320"/>
          </w:tcPr>
          <w:p>
            <w:r>
              <w:t>ORG-01</w:t>
            </w:r>
          </w:p>
        </w:tc>
      </w:tr>
    </w:tbl>
    <w:p>
      <w:pPr>
        <w:pStyle w:val="Heading3"/>
      </w:pPr>
      <w:r>
        <w:t>Descrição:</w:t>
      </w:r>
    </w:p>
    <w:p>
      <w:r>
        <w:t>Nome fechado: ComJuntas (Comunidade Juntas). Reservar @comjuntas no Instagram e domínio comjuntas.com.br (app. + admin.).</w:t>
      </w:r>
    </w:p>
    <w:p>
      <w:pPr>
        <w:pStyle w:val="Heading3"/>
      </w:pPr>
      <w:r>
        <w:t>Resultado esperado:</w:t>
      </w:r>
    </w:p>
    <w:p>
      <w:r>
        <w:t>Nome fechado + @ Instagram + domínio registrado ou em processo.</w:t>
      </w:r>
    </w:p>
    <w:p>
      <w:pPr>
        <w:pStyle w:val="Heading3"/>
      </w:pPr>
      <w:r>
        <w:t>Critérios de aceite:</w:t>
      </w:r>
    </w:p>
    <w:p>
      <w:r>
        <w:t>☑ Nome ComJuntas documentado em docs/produto/</w:t>
      </w:r>
    </w:p>
    <w:p>
      <w:r>
        <w:t>☑ @comjuntas reservado no Instagram</w:t>
      </w:r>
    </w:p>
    <w:p>
      <w:r>
        <w:t>☐ Domínio comjuntas.com.br definido/reservado</w:t>
      </w:r>
    </w:p>
    <w:p>
      <w:r>
        <w:br/>
      </w:r>
    </w:p>
    <w:p>
      <w:pPr>
        <w:pStyle w:val="Heading2"/>
      </w:pPr>
      <w:r>
        <w:t>[DEC-02] Definir persona #1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✅ Concluído</w:t>
            </w:r>
          </w:p>
        </w:tc>
      </w:tr>
      <w:tr>
        <w:tc>
          <w:tcPr>
            <w:tcW w:type="dxa" w:w="4320"/>
          </w:tcPr>
          <w:p>
            <w:r>
              <w:t>Dependências</w:t>
            </w:r>
          </w:p>
        </w:tc>
        <w:tc>
          <w:tcPr>
            <w:tcW w:type="dxa" w:w="4320"/>
          </w:tcPr>
          <w:p>
            <w:r>
              <w:t>Nenhuma</w:t>
            </w:r>
          </w:p>
        </w:tc>
      </w:tr>
    </w:tbl>
    <w:p>
      <w:pPr>
        <w:pStyle w:val="Heading3"/>
      </w:pPr>
      <w:r>
        <w:t>Descrição:</w:t>
      </w:r>
    </w:p>
    <w:p>
      <w:r>
        <w:t>Beauty influencer BR (UGC + creator tradicional). Três faixas: A 500–3k, B 3k–10k (prioridade launch), C 10k+.</w:t>
      </w:r>
    </w:p>
    <w:p>
      <w:pPr>
        <w:pStyle w:val="Heading3"/>
      </w:pPr>
      <w:r>
        <w:t>Resultado esperado:</w:t>
      </w:r>
    </w:p>
    <w:p>
      <w:r>
        <w:t>Persona escrita com dores, objetivo e willingness to pay.</w:t>
      </w:r>
    </w:p>
    <w:p>
      <w:pPr>
        <w:pStyle w:val="Heading3"/>
      </w:pPr>
      <w:r>
        <w:t>Critérios de aceite:</w:t>
      </w:r>
    </w:p>
    <w:p>
      <w:r>
        <w:t>☑ 1 persona primária escolhida</w:t>
      </w:r>
    </w:p>
    <w:p>
      <w:r>
        <w:t>☑ Registrada no doc de produto</w:t>
      </w:r>
    </w:p>
    <w:p>
      <w:r>
        <w:br/>
      </w:r>
    </w:p>
    <w:p>
      <w:pPr>
        <w:pStyle w:val="Heading2"/>
      </w:pPr>
      <w:r>
        <w:t>[DEC-03] Definir planos no launch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✅ Concluído</w:t>
            </w:r>
          </w:p>
        </w:tc>
      </w:tr>
      <w:tr>
        <w:tc>
          <w:tcPr>
            <w:tcW w:type="dxa" w:w="4320"/>
          </w:tcPr>
          <w:p>
            <w:r>
              <w:t>Dependências</w:t>
            </w:r>
          </w:p>
        </w:tc>
        <w:tc>
          <w:tcPr>
            <w:tcW w:type="dxa" w:w="4320"/>
          </w:tcPr>
          <w:p>
            <w:r>
              <w:t>DEC-02</w:t>
            </w:r>
          </w:p>
        </w:tc>
      </w:tr>
    </w:tbl>
    <w:p>
      <w:pPr>
        <w:pStyle w:val="Heading3"/>
      </w:pPr>
      <w:r>
        <w:t>Descrição:</w:t>
      </w:r>
    </w:p>
    <w:p>
      <w:r>
        <w:t>Start R$69 (só ferramenta) + Pro R$129 (hero: + comunidade + cursos). Plano Plus/intermediário TBD depois.</w:t>
      </w:r>
    </w:p>
    <w:p>
      <w:pPr>
        <w:pStyle w:val="Heading3"/>
      </w:pPr>
      <w:r>
        <w:t>Resultado esperado:</w:t>
      </w:r>
    </w:p>
    <w:p>
      <w:r>
        <w:t>Tabela de planos fechada para F1.</w:t>
      </w:r>
    </w:p>
    <w:p>
      <w:pPr>
        <w:pStyle w:val="Heading3"/>
      </w:pPr>
      <w:r>
        <w:t>Critérios de aceite:</w:t>
      </w:r>
    </w:p>
    <w:p>
      <w:r>
        <w:t>☑ Planos e limites por plano definidos</w:t>
      </w:r>
    </w:p>
    <w:p>
      <w:r>
        <w:t>☑ Preços de referência validados</w:t>
      </w:r>
    </w:p>
    <w:p>
      <w:r>
        <w:br/>
      </w:r>
    </w:p>
    <w:p>
      <w:pPr>
        <w:pStyle w:val="Heading2"/>
      </w:pPr>
      <w:r>
        <w:t>[DEC-04] Definir modelo de trial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✅ Concluído</w:t>
            </w:r>
          </w:p>
        </w:tc>
      </w:tr>
      <w:tr>
        <w:tc>
          <w:tcPr>
            <w:tcW w:type="dxa" w:w="4320"/>
          </w:tcPr>
          <w:p>
            <w:r>
              <w:t>Dependências</w:t>
            </w:r>
          </w:p>
        </w:tc>
        <w:tc>
          <w:tcPr>
            <w:tcW w:type="dxa" w:w="4320"/>
          </w:tcPr>
          <w:p>
            <w:r>
              <w:t>DEC-03</w:t>
            </w:r>
          </w:p>
        </w:tc>
      </w:tr>
    </w:tbl>
    <w:p>
      <w:pPr>
        <w:pStyle w:val="Heading3"/>
      </w:pPr>
      <w:r>
        <w:t>Descrição:</w:t>
      </w:r>
    </w:p>
    <w:p>
      <w:r>
        <w:t>Trial 7 dias com limitações (Start + Pro). Cartão obrigatório. Pro+ sem trial. Ver TRIAL-POLICY.md.</w:t>
      </w:r>
    </w:p>
    <w:p>
      <w:pPr>
        <w:pStyle w:val="Heading3"/>
      </w:pPr>
      <w:r>
        <w:t>Resultado esperado:</w:t>
      </w:r>
    </w:p>
    <w:p>
      <w:r>
        <w:t>Política de trial documentada.</w:t>
      </w:r>
    </w:p>
    <w:p>
      <w:pPr>
        <w:pStyle w:val="Heading3"/>
      </w:pPr>
      <w:r>
        <w:t>Critérios de aceite:</w:t>
      </w:r>
    </w:p>
    <w:p>
      <w:r>
        <w:t>☑ Decisão única registrada</w:t>
      </w:r>
    </w:p>
    <w:p>
      <w:r>
        <w:t>☑ Impacto no billing descrito</w:t>
      </w:r>
    </w:p>
    <w:p>
      <w:r>
        <w:br/>
      </w:r>
    </w:p>
    <w:p>
      <w:pPr>
        <w:pStyle w:val="Heading2"/>
      </w:pPr>
      <w:r>
        <w:t>[DEC-05] Escolher gateway de pagamento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✅ Concluído</w:t>
            </w:r>
          </w:p>
        </w:tc>
      </w:tr>
      <w:tr>
        <w:tc>
          <w:tcPr>
            <w:tcW w:type="dxa" w:w="4320"/>
          </w:tcPr>
          <w:p>
            <w:r>
              <w:t>Dependências</w:t>
            </w:r>
          </w:p>
        </w:tc>
        <w:tc>
          <w:tcPr>
            <w:tcW w:type="dxa" w:w="4320"/>
          </w:tcPr>
          <w:p>
            <w:r>
              <w:t>DEC-03</w:t>
            </w:r>
          </w:p>
        </w:tc>
      </w:tr>
    </w:tbl>
    <w:p>
      <w:pPr>
        <w:pStyle w:val="Heading3"/>
      </w:pPr>
      <w:r>
        <w:t>Descrição:</w:t>
      </w:r>
    </w:p>
    <w:p>
      <w:r>
        <w:t>Stripe principal F1 (assinatura + trial + cursos). Mercado Pago PIX opcional F2 para curso avulso. Ver PAYMENT-GATEWAY.md.</w:t>
      </w:r>
    </w:p>
    <w:p>
      <w:pPr>
        <w:pStyle w:val="Heading3"/>
      </w:pPr>
      <w:r>
        <w:t>Resultado esperado:</w:t>
      </w:r>
    </w:p>
    <w:p>
      <w:r>
        <w:t>Gateway escolhido + conta criada ou em criação.</w:t>
      </w:r>
    </w:p>
    <w:p>
      <w:pPr>
        <w:pStyle w:val="Heading3"/>
      </w:pPr>
      <w:r>
        <w:t>Critérios de aceite:</w:t>
      </w:r>
    </w:p>
    <w:p>
      <w:r>
        <w:t>☑ Decisão documentada em docs/saas/PAYMENT-GATEWAY.md</w:t>
      </w:r>
    </w:p>
    <w:p>
      <w:r>
        <w:t>☐ Conta Stripe teste criada antes de F1-08 (checklist no doc)</w:t>
      </w:r>
    </w:p>
    <w:p>
      <w:r>
        <w:br/>
      </w:r>
    </w:p>
    <w:p>
      <w:pPr>
        <w:pStyle w:val="Heading2"/>
      </w:pPr>
      <w:r>
        <w:t>[DEC-06] Definir posicionamento de marca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🔄 Em progresso</w:t>
            </w:r>
          </w:p>
        </w:tc>
      </w:tr>
      <w:tr>
        <w:tc>
          <w:tcPr>
            <w:tcW w:type="dxa" w:w="4320"/>
          </w:tcPr>
          <w:p>
            <w:r>
              <w:t>Dependências</w:t>
            </w:r>
          </w:p>
        </w:tc>
        <w:tc>
          <w:tcPr>
            <w:tcW w:type="dxa" w:w="4320"/>
          </w:tcPr>
          <w:p>
            <w:r>
              <w:t>DEC-01</w:t>
            </w:r>
          </w:p>
        </w:tc>
      </w:tr>
    </w:tbl>
    <w:p>
      <w:pPr>
        <w:pStyle w:val="Heading3"/>
      </w:pPr>
      <w:r>
        <w:t>Descrição:</w:t>
      </w:r>
    </w:p>
    <w:p>
      <w:r>
        <w:t>ComJuntas como marca; Tatiana Zacharias como fundadora/case zero (não sigla forçada nas iniciais).</w:t>
      </w:r>
    </w:p>
    <w:p>
      <w:pPr>
        <w:pStyle w:val="Heading3"/>
      </w:pPr>
      <w:r>
        <w:t>Resultado esperado:</w:t>
      </w:r>
    </w:p>
    <w:p>
      <w:r>
        <w:t>Diretriz de marca para landing e comunicação.</w:t>
      </w:r>
    </w:p>
    <w:p>
      <w:pPr>
        <w:pStyle w:val="Heading3"/>
      </w:pPr>
      <w:r>
        <w:t>Critérios de aceite:</w:t>
      </w:r>
    </w:p>
    <w:p>
      <w:r>
        <w:t>☑ Decisão registrada</w:t>
      </w:r>
    </w:p>
    <w:p>
      <w:r>
        <w:t>☐ Tom de voz definido em 3 bullets</w:t>
      </w:r>
    </w:p>
    <w:p>
      <w:r>
        <w:br/>
      </w:r>
    </w:p>
    <w:p>
      <w:pPr>
        <w:pStyle w:val="Heading2"/>
      </w:pPr>
      <w:r>
        <w:t>[DEC-07] Wireframe F1 (app + admin)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✅ Concluído</w:t>
            </w:r>
          </w:p>
        </w:tc>
      </w:tr>
      <w:tr>
        <w:tc>
          <w:tcPr>
            <w:tcW w:type="dxa" w:w="4320"/>
          </w:tcPr>
          <w:p>
            <w:r>
              <w:t>Dependências</w:t>
            </w:r>
          </w:p>
        </w:tc>
        <w:tc>
          <w:tcPr>
            <w:tcW w:type="dxa" w:w="4320"/>
          </w:tcPr>
          <w:p>
            <w:r>
              <w:t>DEC-02, DEC-03</w:t>
            </w:r>
          </w:p>
        </w:tc>
      </w:tr>
    </w:tbl>
    <w:p>
      <w:pPr>
        <w:pStyle w:val="Heading3"/>
      </w:pPr>
      <w:r>
        <w:t>Descrição:</w:t>
      </w:r>
    </w:p>
    <w:p>
      <w:r>
        <w:t>Wireframes textuais: onboarding (Stripe+IG), 5 telas app, 2 admin.</w:t>
      </w:r>
    </w:p>
    <w:p>
      <w:pPr>
        <w:pStyle w:val="Heading3"/>
      </w:pPr>
      <w:r>
        <w:t>Resultado esperado:</w:t>
      </w:r>
    </w:p>
    <w:p>
      <w:r>
        <w:t>Wireframes em docs/saas/FRONT-TELAS.md ou Figma link.</w:t>
      </w:r>
    </w:p>
    <w:p>
      <w:pPr>
        <w:pStyle w:val="Heading3"/>
      </w:pPr>
      <w:r>
        <w:t>Critérios de aceite:</w:t>
      </w:r>
    </w:p>
    <w:p>
      <w:r>
        <w:t>☑ Onboarding, dashboard, media kit, portfólio, conta mapeados</w:t>
      </w:r>
    </w:p>
    <w:p>
      <w:r>
        <w:t>☑ Admin: lista usuárias + detalhe mapeados</w:t>
      </w:r>
    </w:p>
    <w:p>
      <w:r>
        <w:br/>
      </w:r>
    </w:p>
    <w:p>
      <w:pPr>
        <w:pStyle w:val="Heading2"/>
      </w:pPr>
      <w:r>
        <w:t>[DEC-08] Rascunho legal LGPD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⬜ A fazer</w:t>
            </w:r>
          </w:p>
        </w:tc>
      </w:tr>
      <w:tr>
        <w:tc>
          <w:tcPr>
            <w:tcW w:type="dxa" w:w="4320"/>
          </w:tcPr>
          <w:p>
            <w:r>
              <w:t>Dependências</w:t>
            </w:r>
          </w:p>
        </w:tc>
        <w:tc>
          <w:tcPr>
            <w:tcW w:type="dxa" w:w="4320"/>
          </w:tcPr>
          <w:p>
            <w:r>
              <w:t>DEC-01</w:t>
            </w:r>
          </w:p>
        </w:tc>
      </w:tr>
    </w:tbl>
    <w:p>
      <w:pPr>
        <w:pStyle w:val="Heading3"/>
      </w:pPr>
      <w:r>
        <w:t>Descrição:</w:t>
      </w:r>
    </w:p>
    <w:p>
      <w:r>
        <w:t>Termos de Uso e Política de Privacidade mínimos para cobrança.</w:t>
      </w:r>
    </w:p>
    <w:p>
      <w:pPr>
        <w:pStyle w:val="Heading3"/>
      </w:pPr>
      <w:r>
        <w:t>Resultado esperado:</w:t>
      </w:r>
    </w:p>
    <w:p>
      <w:r>
        <w:t>Rascunho revisável antes do go-live F1.</w:t>
      </w:r>
    </w:p>
    <w:p>
      <w:pPr>
        <w:pStyle w:val="Heading3"/>
      </w:pPr>
      <w:r>
        <w:t>Critérios de aceite:</w:t>
      </w:r>
    </w:p>
    <w:p>
      <w:r>
        <w:t>☐ Termos cobrem dados Instagram e cancelamento</w:t>
      </w:r>
    </w:p>
    <w:p>
      <w:r>
        <w:t>☐ Privacidade cobre LGPD básico</w:t>
      </w:r>
    </w:p>
    <w:p>
      <w:r>
        <w:br/>
      </w:r>
    </w:p>
    <w:p>
      <w:r>
        <w:br w:type="page"/>
      </w:r>
    </w:p>
    <w:p>
      <w:pPr>
        <w:pStyle w:val="Heading1"/>
      </w:pPr>
      <w:r>
        <w:t>EPIC-2 — F0 — Fundação</w:t>
      </w:r>
    </w:p>
    <w:p>
      <w:r>
        <w:t>Objetivo: Infra, auth e shell do front em staging. Ainda não cobra.</w:t>
      </w:r>
    </w:p>
    <w:p>
      <w:r>
        <w:t>Duração: 1–2 semanas</w:t>
      </w:r>
    </w:p>
    <w:p>
      <w:r>
        <w:t xml:space="preserve">Progresso épico: </w:t>
      </w:r>
      <w:r>
        <w:rPr>
          <w:b/>
        </w:rPr>
        <w:t>0/8 concluídos</w:t>
      </w:r>
    </w:p>
    <w:p>
      <w:pPr>
        <w:pStyle w:val="Heading2"/>
      </w:pPr>
      <w:r>
        <w:t>[F0-01] Criar repo comjuntas-saas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⬜ A fazer</w:t>
            </w:r>
          </w:p>
        </w:tc>
      </w:tr>
      <w:tr>
        <w:tc>
          <w:tcPr>
            <w:tcW w:type="dxa" w:w="4320"/>
          </w:tcPr>
          <w:p>
            <w:r>
              <w:t>Dependências</w:t>
            </w:r>
          </w:p>
        </w:tc>
        <w:tc>
          <w:tcPr>
            <w:tcW w:type="dxa" w:w="4320"/>
          </w:tcPr>
          <w:p>
            <w:r>
              <w:t>DEC-01, DEC-07</w:t>
            </w:r>
          </w:p>
        </w:tc>
      </w:tr>
    </w:tbl>
    <w:p>
      <w:pPr>
        <w:pStyle w:val="Heading3"/>
      </w:pPr>
      <w:r>
        <w:t>Descrição:</w:t>
      </w:r>
    </w:p>
    <w:p>
      <w:r>
        <w:t>Repositório separado do toolkit Taty; consome scripts como lib ou workers.</w:t>
      </w:r>
    </w:p>
    <w:p>
      <w:pPr>
        <w:pStyle w:val="Heading3"/>
      </w:pPr>
      <w:r>
        <w:t>Resultado esperado:</w:t>
      </w:r>
    </w:p>
    <w:p>
      <w:r>
        <w:t>Repo no GitHub com README e estrutura monorepo ou api+web.</w:t>
      </w:r>
    </w:p>
    <w:p>
      <w:pPr>
        <w:pStyle w:val="Heading3"/>
      </w:pPr>
      <w:r>
        <w:t>Critérios de aceite:</w:t>
      </w:r>
    </w:p>
    <w:p>
      <w:r>
        <w:t>☐ Repo criado e clonável</w:t>
      </w:r>
    </w:p>
    <w:p>
      <w:r>
        <w:t>☐ README explica relação com instagram-influencer-agents</w:t>
      </w:r>
    </w:p>
    <w:p>
      <w:r>
        <w:br/>
      </w:r>
    </w:p>
    <w:p>
      <w:pPr>
        <w:pStyle w:val="Heading2"/>
      </w:pPr>
      <w:r>
        <w:t>[F0-02] Postgres + migrations iniciais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⬜ A fazer</w:t>
            </w:r>
          </w:p>
        </w:tc>
      </w:tr>
      <w:tr>
        <w:tc>
          <w:tcPr>
            <w:tcW w:type="dxa" w:w="4320"/>
          </w:tcPr>
          <w:p>
            <w:r>
              <w:t>Dependências</w:t>
            </w:r>
          </w:p>
        </w:tc>
        <w:tc>
          <w:tcPr>
            <w:tcW w:type="dxa" w:w="4320"/>
          </w:tcPr>
          <w:p>
            <w:r>
              <w:t>F0-01</w:t>
            </w:r>
          </w:p>
        </w:tc>
      </w:tr>
    </w:tbl>
    <w:p>
      <w:pPr>
        <w:pStyle w:val="Heading3"/>
      </w:pPr>
      <w:r>
        <w:t>Descrição:</w:t>
      </w:r>
    </w:p>
    <w:p>
      <w:r>
        <w:t>Schema users, subscriptions; Alembic ou equivalente.</w:t>
      </w:r>
    </w:p>
    <w:p>
      <w:pPr>
        <w:pStyle w:val="Heading3"/>
      </w:pPr>
      <w:r>
        <w:t>Resultado esperado:</w:t>
      </w:r>
    </w:p>
    <w:p>
      <w:r>
        <w:t>DB provisionado + migration v1 aplicada.</w:t>
      </w:r>
    </w:p>
    <w:p>
      <w:pPr>
        <w:pStyle w:val="Heading3"/>
      </w:pPr>
      <w:r>
        <w:t>Critérios de aceite:</w:t>
      </w:r>
    </w:p>
    <w:p>
      <w:r>
        <w:t>☐ Tabelas users e subscriptions existem</w:t>
      </w:r>
    </w:p>
    <w:p>
      <w:r>
        <w:t>☐ Migration versionada no repo</w:t>
      </w:r>
    </w:p>
    <w:p>
      <w:r>
        <w:br/>
      </w:r>
    </w:p>
    <w:p>
      <w:pPr>
        <w:pStyle w:val="Heading2"/>
      </w:pPr>
      <w:r>
        <w:t>[F0-03] Auth usuária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⬜ A fazer</w:t>
            </w:r>
          </w:p>
        </w:tc>
      </w:tr>
      <w:tr>
        <w:tc>
          <w:tcPr>
            <w:tcW w:type="dxa" w:w="4320"/>
          </w:tcPr>
          <w:p>
            <w:r>
              <w:t>Dependências</w:t>
            </w:r>
          </w:p>
        </w:tc>
        <w:tc>
          <w:tcPr>
            <w:tcW w:type="dxa" w:w="4320"/>
          </w:tcPr>
          <w:p>
            <w:r>
              <w:t>F0-01</w:t>
            </w:r>
          </w:p>
        </w:tc>
      </w:tr>
    </w:tbl>
    <w:p>
      <w:pPr>
        <w:pStyle w:val="Heading3"/>
      </w:pPr>
      <w:r>
        <w:t>Descrição:</w:t>
      </w:r>
    </w:p>
    <w:p>
      <w:r>
        <w:t>Login email/Google ou magic link (Clerk, Supabase Auth, etc.).</w:t>
      </w:r>
    </w:p>
    <w:p>
      <w:pPr>
        <w:pStyle w:val="Heading3"/>
      </w:pPr>
      <w:r>
        <w:t>Resultado esperado:</w:t>
      </w:r>
    </w:p>
    <w:p>
      <w:r>
        <w:t>Usuária cria conta e acessa /app.</w:t>
      </w:r>
    </w:p>
    <w:p>
      <w:pPr>
        <w:pStyle w:val="Heading3"/>
      </w:pPr>
      <w:r>
        <w:t>Critérios de aceite:</w:t>
      </w:r>
    </w:p>
    <w:p>
      <w:r>
        <w:t>☐ Signup e login funcionam</w:t>
      </w:r>
    </w:p>
    <w:p>
      <w:r>
        <w:t>☐ Sessão persiste entre reloads</w:t>
      </w:r>
    </w:p>
    <w:p>
      <w:r>
        <w:br/>
      </w:r>
    </w:p>
    <w:p>
      <w:pPr>
        <w:pStyle w:val="Heading2"/>
      </w:pPr>
      <w:r>
        <w:t>[F0-04] Auth admin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⬜ A fazer</w:t>
            </w:r>
          </w:p>
        </w:tc>
      </w:tr>
      <w:tr>
        <w:tc>
          <w:tcPr>
            <w:tcW w:type="dxa" w:w="4320"/>
          </w:tcPr>
          <w:p>
            <w:r>
              <w:t>Dependências</w:t>
            </w:r>
          </w:p>
        </w:tc>
        <w:tc>
          <w:tcPr>
            <w:tcW w:type="dxa" w:w="4320"/>
          </w:tcPr>
          <w:p>
            <w:r>
              <w:t>F0-03</w:t>
            </w:r>
          </w:p>
        </w:tc>
      </w:tr>
    </w:tbl>
    <w:p>
      <w:pPr>
        <w:pStyle w:val="Heading3"/>
      </w:pPr>
      <w:r>
        <w:t>Descrição:</w:t>
      </w:r>
    </w:p>
    <w:p>
      <w:r>
        <w:t>Role admin para Taty; rota /admin protegida.</w:t>
      </w:r>
    </w:p>
    <w:p>
      <w:pPr>
        <w:pStyle w:val="Heading3"/>
      </w:pPr>
      <w:r>
        <w:t>Resultado esperado:</w:t>
      </w:r>
    </w:p>
    <w:p>
      <w:r>
        <w:t>Apenas admin acessa painel administrativo.</w:t>
      </w:r>
    </w:p>
    <w:p>
      <w:pPr>
        <w:pStyle w:val="Heading3"/>
      </w:pPr>
      <w:r>
        <w:t>Critérios de aceite:</w:t>
      </w:r>
    </w:p>
    <w:p>
      <w:r>
        <w:t>☐ Usuária comum não acessa /admin</w:t>
      </w:r>
    </w:p>
    <w:p>
      <w:r>
        <w:t>☐ Admin loga com credencial separada ou role</w:t>
      </w:r>
    </w:p>
    <w:p>
      <w:r>
        <w:br/>
      </w:r>
    </w:p>
    <w:p>
      <w:pPr>
        <w:pStyle w:val="Heading2"/>
      </w:pPr>
      <w:r>
        <w:t>[F0-05] Shell Next.js (marketing + app + admin)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⬜ A fazer</w:t>
            </w:r>
          </w:p>
        </w:tc>
      </w:tr>
      <w:tr>
        <w:tc>
          <w:tcPr>
            <w:tcW w:type="dxa" w:w="4320"/>
          </w:tcPr>
          <w:p>
            <w:r>
              <w:t>Dependências</w:t>
            </w:r>
          </w:p>
        </w:tc>
        <w:tc>
          <w:tcPr>
            <w:tcW w:type="dxa" w:w="4320"/>
          </w:tcPr>
          <w:p>
            <w:r>
              <w:t>F0-03, F0-04</w:t>
            </w:r>
          </w:p>
        </w:tc>
      </w:tr>
    </w:tbl>
    <w:p>
      <w:pPr>
        <w:pStyle w:val="Heading3"/>
      </w:pPr>
      <w:r>
        <w:t>Descrição:</w:t>
      </w:r>
    </w:p>
    <w:p>
      <w:r>
        <w:t>Layout base, navegação, rotas vazias com placeholder.</w:t>
      </w:r>
    </w:p>
    <w:p>
      <w:pPr>
        <w:pStyle w:val="Heading3"/>
      </w:pPr>
      <w:r>
        <w:t>Resultado esperado:</w:t>
      </w:r>
    </w:p>
    <w:p>
      <w:r>
        <w:t>3 superfícies routáveis em staging.</w:t>
      </w:r>
    </w:p>
    <w:p>
      <w:pPr>
        <w:pStyle w:val="Heading3"/>
      </w:pPr>
      <w:r>
        <w:t>Critérios de aceite:</w:t>
      </w:r>
    </w:p>
    <w:p>
      <w:r>
        <w:t>☐ Landing 1 página renderiza</w:t>
      </w:r>
    </w:p>
    <w:p>
      <w:r>
        <w:t>☐ /app e /admin com layout sidebar</w:t>
      </w:r>
    </w:p>
    <w:p>
      <w:r>
        <w:br/>
      </w:r>
    </w:p>
    <w:p>
      <w:pPr>
        <w:pStyle w:val="Heading2"/>
      </w:pPr>
      <w:r>
        <w:t>[F0-06] API FastAPI esqueleto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⬜ A fazer</w:t>
            </w:r>
          </w:p>
        </w:tc>
      </w:tr>
      <w:tr>
        <w:tc>
          <w:tcPr>
            <w:tcW w:type="dxa" w:w="4320"/>
          </w:tcPr>
          <w:p>
            <w:r>
              <w:t>Dependências</w:t>
            </w:r>
          </w:p>
        </w:tc>
        <w:tc>
          <w:tcPr>
            <w:tcW w:type="dxa" w:w="4320"/>
          </w:tcPr>
          <w:p>
            <w:r>
              <w:t>F0-01</w:t>
            </w:r>
          </w:p>
        </w:tc>
      </w:tr>
    </w:tbl>
    <w:p>
      <w:pPr>
        <w:pStyle w:val="Heading3"/>
      </w:pPr>
      <w:r>
        <w:t>Descrição:</w:t>
      </w:r>
    </w:p>
    <w:p>
      <w:r>
        <w:t>Health check, auth middleware, estrutura de routers.</w:t>
      </w:r>
    </w:p>
    <w:p>
      <w:pPr>
        <w:pStyle w:val="Heading3"/>
      </w:pPr>
      <w:r>
        <w:t>Resultado esperado:</w:t>
      </w:r>
    </w:p>
    <w:p>
      <w:r>
        <w:t>API responde /health em staging.</w:t>
      </w:r>
    </w:p>
    <w:p>
      <w:pPr>
        <w:pStyle w:val="Heading3"/>
      </w:pPr>
      <w:r>
        <w:t>Critérios de aceite:</w:t>
      </w:r>
    </w:p>
    <w:p>
      <w:r>
        <w:t>☐ Deploy API funcional</w:t>
      </w:r>
    </w:p>
    <w:p>
      <w:r>
        <w:t>☐ Auth integrado com front</w:t>
      </w:r>
    </w:p>
    <w:p>
      <w:r>
        <w:br/>
      </w:r>
    </w:p>
    <w:p>
      <w:pPr>
        <w:pStyle w:val="Heading2"/>
      </w:pPr>
      <w:r>
        <w:t>[F0-07] Deploy staging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⬜ A fazer</w:t>
            </w:r>
          </w:p>
        </w:tc>
      </w:tr>
      <w:tr>
        <w:tc>
          <w:tcPr>
            <w:tcW w:type="dxa" w:w="4320"/>
          </w:tcPr>
          <w:p>
            <w:r>
              <w:t>Dependências</w:t>
            </w:r>
          </w:p>
        </w:tc>
        <w:tc>
          <w:tcPr>
            <w:tcW w:type="dxa" w:w="4320"/>
          </w:tcPr>
          <w:p>
            <w:r>
              <w:t>F0-05, F0-06, F0-02</w:t>
            </w:r>
          </w:p>
        </w:tc>
      </w:tr>
    </w:tbl>
    <w:p>
      <w:pPr>
        <w:pStyle w:val="Heading3"/>
      </w:pPr>
      <w:r>
        <w:t>Descrição:</w:t>
      </w:r>
    </w:p>
    <w:p>
      <w:r>
        <w:t>Vercel (front) + Railway/Fly (API) + Postgres managed.</w:t>
      </w:r>
    </w:p>
    <w:p>
      <w:pPr>
        <w:pStyle w:val="Heading3"/>
      </w:pPr>
      <w:r>
        <w:t>Resultado esperado:</w:t>
      </w:r>
    </w:p>
    <w:p>
      <w:r>
        <w:t>URLs staging compartilháveis.</w:t>
      </w:r>
    </w:p>
    <w:p>
      <w:pPr>
        <w:pStyle w:val="Heading3"/>
      </w:pPr>
      <w:r>
        <w:t>Critérios de aceite:</w:t>
      </w:r>
    </w:p>
    <w:p>
      <w:r>
        <w:t>☐ Front e API acessíveis via HTTPS</w:t>
      </w:r>
    </w:p>
    <w:p>
      <w:r>
        <w:t>☐ Variáveis de ambiente documentadas</w:t>
      </w:r>
    </w:p>
    <w:p>
      <w:r>
        <w:br/>
      </w:r>
    </w:p>
    <w:p>
      <w:pPr>
        <w:pStyle w:val="Heading2"/>
      </w:pPr>
      <w:r>
        <w:t>[F0-08] Critério de saída F0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⬜ A fazer</w:t>
            </w:r>
          </w:p>
        </w:tc>
      </w:tr>
      <w:tr>
        <w:tc>
          <w:tcPr>
            <w:tcW w:type="dxa" w:w="4320"/>
          </w:tcPr>
          <w:p>
            <w:r>
              <w:t>Dependências</w:t>
            </w:r>
          </w:p>
        </w:tc>
        <w:tc>
          <w:tcPr>
            <w:tcW w:type="dxa" w:w="4320"/>
          </w:tcPr>
          <w:p>
            <w:r>
              <w:t>F0-07</w:t>
            </w:r>
          </w:p>
        </w:tc>
      </w:tr>
    </w:tbl>
    <w:p>
      <w:pPr>
        <w:pStyle w:val="Heading3"/>
      </w:pPr>
      <w:r>
        <w:t>Descrição:</w:t>
      </w:r>
    </w:p>
    <w:p>
      <w:r>
        <w:t>Validação end-to-end do foundation.</w:t>
      </w:r>
    </w:p>
    <w:p>
      <w:pPr>
        <w:pStyle w:val="Heading3"/>
      </w:pPr>
      <w:r>
        <w:t>Resultado esperado:</w:t>
      </w:r>
    </w:p>
    <w:p>
      <w:r>
        <w:t>Taty loga app + admin em staging.</w:t>
      </w:r>
    </w:p>
    <w:p>
      <w:pPr>
        <w:pStyle w:val="Heading3"/>
      </w:pPr>
      <w:r>
        <w:t>Critérios de aceite:</w:t>
      </w:r>
    </w:p>
    <w:p>
      <w:r>
        <w:t>☐ Demo gravada ou checklist assinado</w:t>
      </w:r>
    </w:p>
    <w:p>
      <w:r>
        <w:t>☐ docs/saas/ARQUITETURA.md preenchido</w:t>
      </w:r>
    </w:p>
    <w:p>
      <w:r>
        <w:br/>
      </w:r>
    </w:p>
    <w:p>
      <w:r>
        <w:br w:type="page"/>
      </w:r>
    </w:p>
    <w:p>
      <w:pPr>
        <w:pStyle w:val="Heading1"/>
      </w:pPr>
      <w:r>
        <w:t>EPIC-3 — F1 — Core SaaS (primeira cobrança)</w:t>
      </w:r>
    </w:p>
    <w:p>
      <w:r>
        <w:t>Objetivo: Creator paga e gera media kit + portfólio + IA sozinha.</w:t>
      </w:r>
    </w:p>
    <w:p>
      <w:r>
        <w:t>Duração: 4–6 semanas</w:t>
      </w:r>
    </w:p>
    <w:p>
      <w:r>
        <w:t xml:space="preserve">Progresso épico: </w:t>
      </w:r>
      <w:r>
        <w:rPr>
          <w:b/>
        </w:rPr>
        <w:t>0/13 concluídos</w:t>
      </w:r>
    </w:p>
    <w:p>
      <w:pPr>
        <w:pStyle w:val="Heading2"/>
      </w:pPr>
      <w:r>
        <w:t>[F1-01] Onboarding + seleção de plano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⬜ A fazer</w:t>
            </w:r>
          </w:p>
        </w:tc>
      </w:tr>
      <w:tr>
        <w:tc>
          <w:tcPr>
            <w:tcW w:type="dxa" w:w="4320"/>
          </w:tcPr>
          <w:p>
            <w:r>
              <w:t>Dependências</w:t>
            </w:r>
          </w:p>
        </w:tc>
        <w:tc>
          <w:tcPr>
            <w:tcW w:type="dxa" w:w="4320"/>
          </w:tcPr>
          <w:p>
            <w:r>
              <w:t>F0-08, DEC-05</w:t>
            </w:r>
          </w:p>
        </w:tc>
      </w:tr>
    </w:tbl>
    <w:p>
      <w:pPr>
        <w:pStyle w:val="Heading3"/>
      </w:pPr>
      <w:r>
        <w:t>Descrição:</w:t>
      </w:r>
    </w:p>
    <w:p>
      <w:r>
        <w:t>Fluxo criar conta → escolher Starter/Pro → checkout.</w:t>
      </w:r>
    </w:p>
    <w:p>
      <w:pPr>
        <w:pStyle w:val="Heading3"/>
      </w:pPr>
      <w:r>
        <w:t>Resultado esperado:</w:t>
      </w:r>
    </w:p>
    <w:p>
      <w:r>
        <w:t>Nova usuária completa onboarding sem suporte manual.</w:t>
      </w:r>
    </w:p>
    <w:p>
      <w:pPr>
        <w:pStyle w:val="Heading3"/>
      </w:pPr>
      <w:r>
        <w:t>Critérios de aceite:</w:t>
      </w:r>
    </w:p>
    <w:p>
      <w:r>
        <w:t>☐ Fluxo &lt; 5 minutos</w:t>
      </w:r>
    </w:p>
    <w:p>
      <w:r>
        <w:t>☐ Erros tratados com mensagem clara</w:t>
      </w:r>
    </w:p>
    <w:p>
      <w:r>
        <w:br/>
      </w:r>
    </w:p>
    <w:p>
      <w:pPr>
        <w:pStyle w:val="Heading2"/>
      </w:pPr>
      <w:r>
        <w:t>[F1-02] Integração billing recorrente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⬜ A fazer</w:t>
            </w:r>
          </w:p>
        </w:tc>
      </w:tr>
      <w:tr>
        <w:tc>
          <w:tcPr>
            <w:tcW w:type="dxa" w:w="4320"/>
          </w:tcPr>
          <w:p>
            <w:r>
              <w:t>Dependências</w:t>
            </w:r>
          </w:p>
        </w:tc>
        <w:tc>
          <w:tcPr>
            <w:tcW w:type="dxa" w:w="4320"/>
          </w:tcPr>
          <w:p>
            <w:r>
              <w:t>F1-01</w:t>
            </w:r>
          </w:p>
        </w:tc>
      </w:tr>
    </w:tbl>
    <w:p>
      <w:pPr>
        <w:pStyle w:val="Heading3"/>
      </w:pPr>
      <w:r>
        <w:t>Descrição:</w:t>
      </w:r>
    </w:p>
    <w:p>
      <w:r>
        <w:t>Stripe ou MP webhooks: active, canceled, past_due.</w:t>
      </w:r>
    </w:p>
    <w:p>
      <w:pPr>
        <w:pStyle w:val="Heading3"/>
      </w:pPr>
      <w:r>
        <w:t>Resultado esperado:</w:t>
      </w:r>
    </w:p>
    <w:p>
      <w:r>
        <w:t>Assinatura ativa libera features; cancelada bloqueia.</w:t>
      </w:r>
    </w:p>
    <w:p>
      <w:pPr>
        <w:pStyle w:val="Heading3"/>
      </w:pPr>
      <w:r>
        <w:t>Critérios de aceite:</w:t>
      </w:r>
    </w:p>
    <w:p>
      <w:r>
        <w:t>☐ Webhook testado em sandbox</w:t>
      </w:r>
    </w:p>
    <w:p>
      <w:r>
        <w:t>☐ Status sync com tabela subscriptions</w:t>
      </w:r>
    </w:p>
    <w:p>
      <w:r>
        <w:br/>
      </w:r>
    </w:p>
    <w:p>
      <w:pPr>
        <w:pStyle w:val="Heading2"/>
      </w:pPr>
      <w:r>
        <w:t>[F1-03] OAuth Instagram multi-tenant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⬜ A fazer</w:t>
            </w:r>
          </w:p>
        </w:tc>
      </w:tr>
      <w:tr>
        <w:tc>
          <w:tcPr>
            <w:tcW w:type="dxa" w:w="4320"/>
          </w:tcPr>
          <w:p>
            <w:r>
              <w:t>Dependências</w:t>
            </w:r>
          </w:p>
        </w:tc>
        <w:tc>
          <w:tcPr>
            <w:tcW w:type="dxa" w:w="4320"/>
          </w:tcPr>
          <w:p>
            <w:r>
              <w:t>F0-08</w:t>
            </w:r>
          </w:p>
        </w:tc>
      </w:tr>
    </w:tbl>
    <w:p>
      <w:pPr>
        <w:pStyle w:val="Heading3"/>
      </w:pPr>
      <w:r>
        <w:t>Descrição:</w:t>
      </w:r>
    </w:p>
    <w:p>
      <w:r>
        <w:t>Cada usuária conecta IG; token criptografado por tenant.</w:t>
      </w:r>
    </w:p>
    <w:p>
      <w:pPr>
        <w:pStyle w:val="Heading3"/>
      </w:pPr>
      <w:r>
        <w:t>Resultado esperado:</w:t>
      </w:r>
    </w:p>
    <w:p>
      <w:r>
        <w:t>Botão Conectar Instagram funciona por usuária.</w:t>
      </w:r>
    </w:p>
    <w:p>
      <w:pPr>
        <w:pStyle w:val="Heading3"/>
      </w:pPr>
      <w:r>
        <w:t>Critérios de aceite:</w:t>
      </w:r>
    </w:p>
    <w:p>
      <w:r>
        <w:t>☐ Token salvo criptografado</w:t>
      </w:r>
    </w:p>
    <w:p>
      <w:r>
        <w:t>☐ Reconectar fluxo documentado</w:t>
      </w:r>
    </w:p>
    <w:p>
      <w:r>
        <w:br/>
      </w:r>
    </w:p>
    <w:p>
      <w:pPr>
        <w:pStyle w:val="Heading2"/>
      </w:pPr>
      <w:r>
        <w:t>[F1-04] Worker sync automático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⬜ A fazer</w:t>
            </w:r>
          </w:p>
        </w:tc>
      </w:tr>
      <w:tr>
        <w:tc>
          <w:tcPr>
            <w:tcW w:type="dxa" w:w="4320"/>
          </w:tcPr>
          <w:p>
            <w:r>
              <w:t>Dependências</w:t>
            </w:r>
          </w:p>
        </w:tc>
        <w:tc>
          <w:tcPr>
            <w:tcW w:type="dxa" w:w="4320"/>
          </w:tcPr>
          <w:p>
            <w:r>
              <w:t>F1-03</w:t>
            </w:r>
          </w:p>
        </w:tc>
      </w:tr>
    </w:tbl>
    <w:p>
      <w:pPr>
        <w:pStyle w:val="Heading3"/>
      </w:pPr>
      <w:r>
        <w:t>Descrição:</w:t>
      </w:r>
    </w:p>
    <w:p>
      <w:r>
        <w:t>Job sync posts + insights após OAuth ou agendado.</w:t>
      </w:r>
    </w:p>
    <w:p>
      <w:pPr>
        <w:pStyle w:val="Heading3"/>
      </w:pPr>
      <w:r>
        <w:t>Resultado esperado:</w:t>
      </w:r>
    </w:p>
    <w:p>
      <w:r>
        <w:t>Dashboard mostra dados reais do IG conectado.</w:t>
      </w:r>
    </w:p>
    <w:p>
      <w:pPr>
        <w:pStyle w:val="Heading3"/>
      </w:pPr>
      <w:r>
        <w:t>Critérios de aceite:</w:t>
      </w:r>
    </w:p>
    <w:p>
      <w:r>
        <w:t>☐ Sync completa em &lt; 5 min para perfil típico</w:t>
      </w:r>
    </w:p>
    <w:p>
      <w:r>
        <w:t>☐ Falha registrada e visível no admin</w:t>
      </w:r>
    </w:p>
    <w:p>
      <w:r>
        <w:br/>
      </w:r>
    </w:p>
    <w:p>
      <w:pPr>
        <w:pStyle w:val="Heading2"/>
      </w:pPr>
      <w:r>
        <w:t>[F1-05] Dashboard métricas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⬜ A fazer</w:t>
            </w:r>
          </w:p>
        </w:tc>
      </w:tr>
      <w:tr>
        <w:tc>
          <w:tcPr>
            <w:tcW w:type="dxa" w:w="4320"/>
          </w:tcPr>
          <w:p>
            <w:r>
              <w:t>Dependências</w:t>
            </w:r>
          </w:p>
        </w:tc>
        <w:tc>
          <w:tcPr>
            <w:tcW w:type="dxa" w:w="4320"/>
          </w:tcPr>
          <w:p>
            <w:r>
              <w:t>F1-04</w:t>
            </w:r>
          </w:p>
        </w:tc>
      </w:tr>
    </w:tbl>
    <w:p>
      <w:pPr>
        <w:pStyle w:val="Heading3"/>
      </w:pPr>
      <w:r>
        <w:t>Descrição:</w:t>
      </w:r>
    </w:p>
    <w:p>
      <w:r>
        <w:t>Seguidores, alcance, engajamento resumido.</w:t>
      </w:r>
    </w:p>
    <w:p>
      <w:pPr>
        <w:pStyle w:val="Heading3"/>
      </w:pPr>
      <w:r>
        <w:t>Resultado esperado:</w:t>
      </w:r>
    </w:p>
    <w:p>
      <w:r>
        <w:t>Usuária vê métricas após sync.</w:t>
      </w:r>
    </w:p>
    <w:p>
      <w:pPr>
        <w:pStyle w:val="Heading3"/>
      </w:pPr>
      <w:r>
        <w:t>Critérios de aceite:</w:t>
      </w:r>
    </w:p>
    <w:p>
      <w:r>
        <w:t>☐ Métricas batem com API Meta</w:t>
      </w:r>
    </w:p>
    <w:p>
      <w:r>
        <w:t>☐ Estado vazio se sem IG</w:t>
      </w:r>
    </w:p>
    <w:p>
      <w:r>
        <w:br/>
      </w:r>
    </w:p>
    <w:p>
      <w:pPr>
        <w:pStyle w:val="Heading2"/>
      </w:pPr>
      <w:r>
        <w:t>[F1-06] Gerar media kit PDF + link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⬜ A fazer</w:t>
            </w:r>
          </w:p>
        </w:tc>
      </w:tr>
      <w:tr>
        <w:tc>
          <w:tcPr>
            <w:tcW w:type="dxa" w:w="4320"/>
          </w:tcPr>
          <w:p>
            <w:r>
              <w:t>Dependências</w:t>
            </w:r>
          </w:p>
        </w:tc>
        <w:tc>
          <w:tcPr>
            <w:tcW w:type="dxa" w:w="4320"/>
          </w:tcPr>
          <w:p>
            <w:r>
              <w:t>F1-04</w:t>
            </w:r>
          </w:p>
        </w:tc>
      </w:tr>
    </w:tbl>
    <w:p>
      <w:pPr>
        <w:pStyle w:val="Heading3"/>
      </w:pPr>
      <w:r>
        <w:t>Descrição:</w:t>
      </w:r>
    </w:p>
    <w:p>
      <w:r>
        <w:t>Reutilizar pipeline mediakit do toolkit por tenant.</w:t>
      </w:r>
    </w:p>
    <w:p>
      <w:pPr>
        <w:pStyle w:val="Heading3"/>
      </w:pPr>
      <w:r>
        <w:t>Resultado esperado:</w:t>
      </w:r>
    </w:p>
    <w:p>
      <w:r>
        <w:t>PDF gerado + URL pública única.</w:t>
      </w:r>
    </w:p>
    <w:p>
      <w:pPr>
        <w:pStyle w:val="Heading3"/>
      </w:pPr>
      <w:r>
        <w:t>Critérios de aceite:</w:t>
      </w:r>
    </w:p>
    <w:p>
      <w:r>
        <w:t>☐ PDF abre e números correspondem ao sync</w:t>
      </w:r>
    </w:p>
    <w:p>
      <w:r>
        <w:t>☐ Regenerar sobrescreve versão ou versiona</w:t>
      </w:r>
    </w:p>
    <w:p>
      <w:r>
        <w:br/>
      </w:r>
    </w:p>
    <w:p>
      <w:pPr>
        <w:pStyle w:val="Heading2"/>
      </w:pPr>
      <w:r>
        <w:t>[F1-07] Gerar portfólio web + link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⬜ A fazer</w:t>
            </w:r>
          </w:p>
        </w:tc>
      </w:tr>
      <w:tr>
        <w:tc>
          <w:tcPr>
            <w:tcW w:type="dxa" w:w="4320"/>
          </w:tcPr>
          <w:p>
            <w:r>
              <w:t>Dependências</w:t>
            </w:r>
          </w:p>
        </w:tc>
        <w:tc>
          <w:tcPr>
            <w:tcW w:type="dxa" w:w="4320"/>
          </w:tcPr>
          <w:p>
            <w:r>
              <w:t>F1-04</w:t>
            </w:r>
          </w:p>
        </w:tc>
      </w:tr>
    </w:tbl>
    <w:p>
      <w:pPr>
        <w:pStyle w:val="Heading3"/>
      </w:pPr>
      <w:r>
        <w:t>Descrição:</w:t>
      </w:r>
    </w:p>
    <w:p>
      <w:r>
        <w:t>Template luxe fixo; hosting por tenant (subpath/subdomínio).</w:t>
      </w:r>
    </w:p>
    <w:p>
      <w:pPr>
        <w:pStyle w:val="Heading3"/>
      </w:pPr>
      <w:r>
        <w:t>Resultado esperado:</w:t>
      </w:r>
    </w:p>
    <w:p>
      <w:r>
        <w:t>Link público do portfólio funcional.</w:t>
      </w:r>
    </w:p>
    <w:p>
      <w:pPr>
        <w:pStyle w:val="Heading3"/>
      </w:pPr>
      <w:r>
        <w:t>Critérios de aceite:</w:t>
      </w:r>
    </w:p>
    <w:p>
      <w:r>
        <w:t>☐ Mobile responsive</w:t>
      </w:r>
    </w:p>
    <w:p>
      <w:r>
        <w:t>☐ Link compartilhável</w:t>
      </w:r>
    </w:p>
    <w:p>
      <w:r>
        <w:br/>
      </w:r>
    </w:p>
    <w:p>
      <w:pPr>
        <w:pStyle w:val="Heading2"/>
      </w:pPr>
      <w:r>
        <w:t>[F1-08] Relatório 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⬜ A fazer</w:t>
            </w:r>
          </w:p>
        </w:tc>
      </w:tr>
      <w:tr>
        <w:tc>
          <w:tcPr>
            <w:tcW w:type="dxa" w:w="4320"/>
          </w:tcPr>
          <w:p>
            <w:r>
              <w:t>Dependências</w:t>
            </w:r>
          </w:p>
        </w:tc>
        <w:tc>
          <w:tcPr>
            <w:tcW w:type="dxa" w:w="4320"/>
          </w:tcPr>
          <w:p>
            <w:r>
              <w:t>F1-04</w:t>
            </w:r>
          </w:p>
        </w:tc>
      </w:tr>
    </w:tbl>
    <w:p>
      <w:pPr>
        <w:pStyle w:val="Heading3"/>
      </w:pPr>
      <w:r>
        <w:t>Descrição:</w:t>
      </w:r>
    </w:p>
    <w:p>
      <w:r>
        <w:t>Análise pontos fortes + melhorias a partir do sync.</w:t>
      </w:r>
    </w:p>
    <w:p>
      <w:pPr>
        <w:pStyle w:val="Heading3"/>
      </w:pPr>
      <w:r>
        <w:t>Resultado esperado:</w:t>
      </w:r>
    </w:p>
    <w:p>
      <w:r>
        <w:t>Texto estruturado gerado sob demanda.</w:t>
      </w:r>
    </w:p>
    <w:p>
      <w:pPr>
        <w:pStyle w:val="Heading3"/>
      </w:pPr>
      <w:r>
        <w:t>Critérios de aceite:</w:t>
      </w:r>
    </w:p>
    <w:p>
      <w:r>
        <w:t>☐ Relatório em português</w:t>
      </w:r>
    </w:p>
    <w:p>
      <w:r>
        <w:t>☐ Baseado em dados reais do sync</w:t>
      </w:r>
    </w:p>
    <w:p>
      <w:r>
        <w:br/>
      </w:r>
    </w:p>
    <w:p>
      <w:pPr>
        <w:pStyle w:val="Heading2"/>
      </w:pPr>
      <w:r>
        <w:t>[F1-09] Página Minha conta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⬜ A fazer</w:t>
            </w:r>
          </w:p>
        </w:tc>
      </w:tr>
      <w:tr>
        <w:tc>
          <w:tcPr>
            <w:tcW w:type="dxa" w:w="4320"/>
          </w:tcPr>
          <w:p>
            <w:r>
              <w:t>Dependências</w:t>
            </w:r>
          </w:p>
        </w:tc>
        <w:tc>
          <w:tcPr>
            <w:tcW w:type="dxa" w:w="4320"/>
          </w:tcPr>
          <w:p>
            <w:r>
              <w:t>F1-02, F1-03</w:t>
            </w:r>
          </w:p>
        </w:tc>
      </w:tr>
    </w:tbl>
    <w:p>
      <w:pPr>
        <w:pStyle w:val="Heading3"/>
      </w:pPr>
      <w:r>
        <w:t>Descrição:</w:t>
      </w:r>
    </w:p>
    <w:p>
      <w:r>
        <w:t>Plano, billing portal, cancelar, reconectar IG.</w:t>
      </w:r>
    </w:p>
    <w:p>
      <w:pPr>
        <w:pStyle w:val="Heading3"/>
      </w:pPr>
      <w:r>
        <w:t>Resultado esperado:</w:t>
      </w:r>
    </w:p>
    <w:p>
      <w:r>
        <w:t>Usuária autogere assinatura e conexão IG.</w:t>
      </w:r>
    </w:p>
    <w:p>
      <w:pPr>
        <w:pStyle w:val="Heading3"/>
      </w:pPr>
      <w:r>
        <w:t>Critérios de aceite:</w:t>
      </w:r>
    </w:p>
    <w:p>
      <w:r>
        <w:t>☐ Link para portal de pagamento</w:t>
      </w:r>
    </w:p>
    <w:p>
      <w:r>
        <w:t>☐ Desconectar IG remove token</w:t>
      </w:r>
    </w:p>
    <w:p>
      <w:r>
        <w:br/>
      </w:r>
    </w:p>
    <w:p>
      <w:pPr>
        <w:pStyle w:val="Heading2"/>
      </w:pPr>
      <w:r>
        <w:t>[F1-10] Admin — lista e detalhe usuárias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⬜ A fazer</w:t>
            </w:r>
          </w:p>
        </w:tc>
      </w:tr>
      <w:tr>
        <w:tc>
          <w:tcPr>
            <w:tcW w:type="dxa" w:w="4320"/>
          </w:tcPr>
          <w:p>
            <w:r>
              <w:t>Dependências</w:t>
            </w:r>
          </w:p>
        </w:tc>
        <w:tc>
          <w:tcPr>
            <w:tcW w:type="dxa" w:w="4320"/>
          </w:tcPr>
          <w:p>
            <w:r>
              <w:t>F1-04, F0-04</w:t>
            </w:r>
          </w:p>
        </w:tc>
      </w:tr>
    </w:tbl>
    <w:p>
      <w:pPr>
        <w:pStyle w:val="Heading3"/>
      </w:pPr>
      <w:r>
        <w:t>Descrição:</w:t>
      </w:r>
    </w:p>
    <w:p>
      <w:r>
        <w:t>Suporte: ver plano, sync, reprocessar jobs.</w:t>
      </w:r>
    </w:p>
    <w:p>
      <w:pPr>
        <w:pStyle w:val="Heading3"/>
      </w:pPr>
      <w:r>
        <w:t>Resultado esperado:</w:t>
      </w:r>
    </w:p>
    <w:p>
      <w:r>
        <w:t>Admin resolve 80% tickets sem código.</w:t>
      </w:r>
    </w:p>
    <w:p>
      <w:pPr>
        <w:pStyle w:val="Heading3"/>
      </w:pPr>
      <w:r>
        <w:t>Critérios de aceite:</w:t>
      </w:r>
    </w:p>
    <w:p>
      <w:r>
        <w:t>☐ Lista paginada de usuárias</w:t>
      </w:r>
    </w:p>
    <w:p>
      <w:r>
        <w:t>☐ Botão re-sync funcional</w:t>
      </w:r>
    </w:p>
    <w:p>
      <w:r>
        <w:br/>
      </w:r>
    </w:p>
    <w:p>
      <w:pPr>
        <w:pStyle w:val="Heading2"/>
      </w:pPr>
      <w:r>
        <w:t>[F1-11] Publicar Termos + Privacidade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⬜ A fazer</w:t>
            </w:r>
          </w:p>
        </w:tc>
      </w:tr>
      <w:tr>
        <w:tc>
          <w:tcPr>
            <w:tcW w:type="dxa" w:w="4320"/>
          </w:tcPr>
          <w:p>
            <w:r>
              <w:t>Dependências</w:t>
            </w:r>
          </w:p>
        </w:tc>
        <w:tc>
          <w:tcPr>
            <w:tcW w:type="dxa" w:w="4320"/>
          </w:tcPr>
          <w:p>
            <w:r>
              <w:t>DEC-08, F1-01</w:t>
            </w:r>
          </w:p>
        </w:tc>
      </w:tr>
    </w:tbl>
    <w:p>
      <w:pPr>
        <w:pStyle w:val="Heading3"/>
      </w:pPr>
      <w:r>
        <w:t>Descrição:</w:t>
      </w:r>
    </w:p>
    <w:p>
      <w:r>
        <w:t>Páginas legais linkadas no signup e footer.</w:t>
      </w:r>
    </w:p>
    <w:p>
      <w:pPr>
        <w:pStyle w:val="Heading3"/>
      </w:pPr>
      <w:r>
        <w:t>Resultado esperado:</w:t>
      </w:r>
    </w:p>
    <w:p>
      <w:r>
        <w:t>Compliance mínimo LGPD no ar.</w:t>
      </w:r>
    </w:p>
    <w:p>
      <w:pPr>
        <w:pStyle w:val="Heading3"/>
      </w:pPr>
      <w:r>
        <w:t>Critérios de aceite:</w:t>
      </w:r>
    </w:p>
    <w:p>
      <w:r>
        <w:t>☐ Links no onboarding</w:t>
      </w:r>
    </w:p>
    <w:p>
      <w:r>
        <w:t>☐ DEC-08 incorporado</w:t>
      </w:r>
    </w:p>
    <w:p>
      <w:r>
        <w:br/>
      </w:r>
    </w:p>
    <w:p>
      <w:pPr>
        <w:pStyle w:val="Heading2"/>
      </w:pPr>
      <w:r>
        <w:t>[F1-12] Beta pago 2–3 creators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⬜ A fazer</w:t>
            </w:r>
          </w:p>
        </w:tc>
      </w:tr>
      <w:tr>
        <w:tc>
          <w:tcPr>
            <w:tcW w:type="dxa" w:w="4320"/>
          </w:tcPr>
          <w:p>
            <w:r>
              <w:t>Dependências</w:t>
            </w:r>
          </w:p>
        </w:tc>
        <w:tc>
          <w:tcPr>
            <w:tcW w:type="dxa" w:w="4320"/>
          </w:tcPr>
          <w:p>
            <w:r>
              <w:t>F1-06, F1-07, F1-08, F1-02</w:t>
            </w:r>
          </w:p>
        </w:tc>
      </w:tr>
    </w:tbl>
    <w:p>
      <w:pPr>
        <w:pStyle w:val="Heading3"/>
      </w:pPr>
      <w:r>
        <w:t>Descrição:</w:t>
      </w:r>
    </w:p>
    <w:p>
      <w:r>
        <w:t>Recrutar UGC beauty; cobrar preço beta.</w:t>
      </w:r>
    </w:p>
    <w:p>
      <w:pPr>
        <w:pStyle w:val="Heading3"/>
      </w:pPr>
      <w:r>
        <w:t>Resultado esperado:</w:t>
      </w:r>
    </w:p>
    <w:p>
      <w:r>
        <w:t>2–3 pagantes usando produto sem você operar manual.</w:t>
      </w:r>
    </w:p>
    <w:p>
      <w:pPr>
        <w:pStyle w:val="Heading3"/>
      </w:pPr>
      <w:r>
        <w:t>Critérios de aceite:</w:t>
      </w:r>
    </w:p>
    <w:p>
      <w:r>
        <w:t>☐ Cada beta gera kit + portfólio sozinha</w:t>
      </w:r>
    </w:p>
    <w:p>
      <w:r>
        <w:t>☐ Feedback coletado</w:t>
      </w:r>
    </w:p>
    <w:p>
      <w:r>
        <w:br/>
      </w:r>
    </w:p>
    <w:p>
      <w:pPr>
        <w:pStyle w:val="Heading2"/>
      </w:pPr>
      <w:r>
        <w:t>[F1-13] Critério de saída F1 — 10 pagantes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⬜ A fazer</w:t>
            </w:r>
          </w:p>
        </w:tc>
      </w:tr>
      <w:tr>
        <w:tc>
          <w:tcPr>
            <w:tcW w:type="dxa" w:w="4320"/>
          </w:tcPr>
          <w:p>
            <w:r>
              <w:t>Dependências</w:t>
            </w:r>
          </w:p>
        </w:tc>
        <w:tc>
          <w:tcPr>
            <w:tcW w:type="dxa" w:w="4320"/>
          </w:tcPr>
          <w:p>
            <w:r>
              <w:t>F1-12</w:t>
            </w:r>
          </w:p>
        </w:tc>
      </w:tr>
    </w:tbl>
    <w:p>
      <w:pPr>
        <w:pStyle w:val="Heading3"/>
      </w:pPr>
      <w:r>
        <w:t>Descrição:</w:t>
      </w:r>
    </w:p>
    <w:p>
      <w:r>
        <w:t>North star F1: escala inicial de receita.</w:t>
      </w:r>
    </w:p>
    <w:p>
      <w:pPr>
        <w:pStyle w:val="Heading3"/>
      </w:pPr>
      <w:r>
        <w:t>Resultado esperado:</w:t>
      </w:r>
    </w:p>
    <w:p>
      <w:r>
        <w:t>10 assinantes pagantes ativos.</w:t>
      </w:r>
    </w:p>
    <w:p>
      <w:pPr>
        <w:pStyle w:val="Heading3"/>
      </w:pPr>
      <w:r>
        <w:t>Critérios de aceite:</w:t>
      </w:r>
    </w:p>
    <w:p>
      <w:r>
        <w:t>☐ MRR registrado</w:t>
      </w:r>
    </w:p>
    <w:p>
      <w:r>
        <w:t>☐ Churn documentado</w:t>
      </w:r>
    </w:p>
    <w:p>
      <w:r>
        <w:br/>
      </w:r>
    </w:p>
    <w:p>
      <w:r>
        <w:br w:type="page"/>
      </w:r>
    </w:p>
    <w:p>
      <w:pPr>
        <w:pStyle w:val="Heading1"/>
      </w:pPr>
      <w:r>
        <w:t>EPIC-4 — F2 — Academy</w:t>
      </w:r>
    </w:p>
    <w:p>
      <w:r>
        <w:t>Objetivo: Cursos C1–C3 no painel + venda avulsa.</w:t>
      </w:r>
    </w:p>
    <w:p>
      <w:r>
        <w:t>Duração: 2–3 semanas</w:t>
      </w:r>
    </w:p>
    <w:p>
      <w:r>
        <w:t xml:space="preserve">Progresso épico: </w:t>
      </w:r>
      <w:r>
        <w:rPr>
          <w:b/>
        </w:rPr>
        <w:t>0/7 concluídos</w:t>
      </w:r>
    </w:p>
    <w:p>
      <w:pPr>
        <w:pStyle w:val="Heading2"/>
      </w:pPr>
      <w:r>
        <w:t>[F2-01] Área Meus cursos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⬜ A fazer</w:t>
            </w:r>
          </w:p>
        </w:tc>
      </w:tr>
      <w:tr>
        <w:tc>
          <w:tcPr>
            <w:tcW w:type="dxa" w:w="4320"/>
          </w:tcPr>
          <w:p>
            <w:r>
              <w:t>Dependências</w:t>
            </w:r>
          </w:p>
        </w:tc>
        <w:tc>
          <w:tcPr>
            <w:tcW w:type="dxa" w:w="4320"/>
          </w:tcPr>
          <w:p>
            <w:r>
              <w:t>F1-13</w:t>
            </w:r>
          </w:p>
        </w:tc>
      </w:tr>
    </w:tbl>
    <w:p>
      <w:pPr>
        <w:pStyle w:val="Heading3"/>
      </w:pPr>
      <w:r>
        <w:t>Descrição:</w:t>
      </w:r>
    </w:p>
    <w:p>
      <w:r>
        <w:t>Listagem de cursos matriculados + progresso.</w:t>
      </w:r>
    </w:p>
    <w:p>
      <w:pPr>
        <w:pStyle w:val="Heading3"/>
      </w:pPr>
      <w:r>
        <w:t>Resultado esperado:</w:t>
      </w:r>
    </w:p>
    <w:p>
      <w:r>
        <w:t>Usuária vê cursos do plano ou comprados.</w:t>
      </w:r>
    </w:p>
    <w:p>
      <w:pPr>
        <w:pStyle w:val="Heading3"/>
      </w:pPr>
      <w:r>
        <w:t>Critérios de aceite:</w:t>
      </w:r>
    </w:p>
    <w:p>
      <w:r>
        <w:t>☐ Estado vazio amigável</w:t>
      </w:r>
    </w:p>
    <w:p>
      <w:r>
        <w:t>☐ Progresso % se habilitado</w:t>
      </w:r>
    </w:p>
    <w:p>
      <w:r>
        <w:br/>
      </w:r>
    </w:p>
    <w:p>
      <w:pPr>
        <w:pStyle w:val="Heading2"/>
      </w:pPr>
      <w:r>
        <w:t>[F2-02] Conteúdo C1 — Meta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⬜ A fazer</w:t>
            </w:r>
          </w:p>
        </w:tc>
      </w:tr>
      <w:tr>
        <w:tc>
          <w:tcPr>
            <w:tcW w:type="dxa" w:w="4320"/>
          </w:tcPr>
          <w:p>
            <w:r>
              <w:t>Dependências</w:t>
            </w:r>
          </w:p>
        </w:tc>
        <w:tc>
          <w:tcPr>
            <w:tcW w:type="dxa" w:w="4320"/>
          </w:tcPr>
          <w:p>
            <w:r>
              <w:t>F2-01</w:t>
            </w:r>
          </w:p>
        </w:tc>
      </w:tr>
    </w:tbl>
    <w:p>
      <w:pPr>
        <w:pStyle w:val="Heading3"/>
      </w:pPr>
      <w:r>
        <w:t>Descrição:</w:t>
      </w:r>
    </w:p>
    <w:p>
      <w:r>
        <w:t>Migrar módulos 1–2 do CURSO-PASSO-A-PASSO para aulas.</w:t>
      </w:r>
    </w:p>
    <w:p>
      <w:pPr>
        <w:pStyle w:val="Heading3"/>
      </w:pPr>
      <w:r>
        <w:t>Resultado esperado:</w:t>
      </w:r>
    </w:p>
    <w:p>
      <w:r>
        <w:t>C1 navegável no painel.</w:t>
      </w:r>
    </w:p>
    <w:p>
      <w:pPr>
        <w:pStyle w:val="Heading3"/>
      </w:pPr>
      <w:r>
        <w:t>Critérios de aceite:</w:t>
      </w:r>
    </w:p>
    <w:p>
      <w:r>
        <w:t>☐ ≥5 aulas</w:t>
      </w:r>
    </w:p>
    <w:p>
      <w:r>
        <w:t>☐ Markdown ou vídeo embed</w:t>
      </w:r>
    </w:p>
    <w:p>
      <w:r>
        <w:br/>
      </w:r>
    </w:p>
    <w:p>
      <w:pPr>
        <w:pStyle w:val="Heading2"/>
      </w:pPr>
      <w:r>
        <w:t>[F2-03] Conteúdo C2 — Bio + automação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⬜ A fazer</w:t>
            </w:r>
          </w:p>
        </w:tc>
      </w:tr>
      <w:tr>
        <w:tc>
          <w:tcPr>
            <w:tcW w:type="dxa" w:w="4320"/>
          </w:tcPr>
          <w:p>
            <w:r>
              <w:t>Dependências</w:t>
            </w:r>
          </w:p>
        </w:tc>
        <w:tc>
          <w:tcPr>
            <w:tcW w:type="dxa" w:w="4320"/>
          </w:tcPr>
          <w:p>
            <w:r>
              <w:t>F2-01</w:t>
            </w:r>
          </w:p>
        </w:tc>
      </w:tr>
    </w:tbl>
    <w:p>
      <w:pPr>
        <w:pStyle w:val="Heading3"/>
      </w:pPr>
      <w:r>
        <w:t>Descrição:</w:t>
      </w:r>
    </w:p>
    <w:p>
      <w:r>
        <w:t>Módulos 3–4 do curso em aulas.</w:t>
      </w:r>
    </w:p>
    <w:p>
      <w:pPr>
        <w:pStyle w:val="Heading3"/>
      </w:pPr>
      <w:r>
        <w:t>Resultado esperado:</w:t>
      </w:r>
    </w:p>
    <w:p>
      <w:r>
        <w:t>C2 navegável no painel.</w:t>
      </w:r>
    </w:p>
    <w:p>
      <w:pPr>
        <w:pStyle w:val="Heading3"/>
      </w:pPr>
      <w:r>
        <w:t>Critérios de aceite:</w:t>
      </w:r>
    </w:p>
    <w:p>
      <w:r>
        <w:t>☐ ≥4 aulas</w:t>
      </w:r>
    </w:p>
    <w:p>
      <w:r>
        <w:t>☐ Links para toolkit quando relevante</w:t>
      </w:r>
    </w:p>
    <w:p>
      <w:r>
        <w:br/>
      </w:r>
    </w:p>
    <w:p>
      <w:pPr>
        <w:pStyle w:val="Heading2"/>
      </w:pPr>
      <w:r>
        <w:t>[F2-04] Conteúdo C3 — Media Kit &amp; Portfólio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⬜ A fazer</w:t>
            </w:r>
          </w:p>
        </w:tc>
      </w:tr>
      <w:tr>
        <w:tc>
          <w:tcPr>
            <w:tcW w:type="dxa" w:w="4320"/>
          </w:tcPr>
          <w:p>
            <w:r>
              <w:t>Dependências</w:t>
            </w:r>
          </w:p>
        </w:tc>
        <w:tc>
          <w:tcPr>
            <w:tcW w:type="dxa" w:w="4320"/>
          </w:tcPr>
          <w:p>
            <w:r>
              <w:t>F2-01</w:t>
            </w:r>
          </w:p>
        </w:tc>
      </w:tr>
    </w:tbl>
    <w:p>
      <w:pPr>
        <w:pStyle w:val="Heading3"/>
      </w:pPr>
      <w:r>
        <w:t>Descrição:</w:t>
      </w:r>
    </w:p>
    <w:p>
      <w:r>
        <w:t>Módulo 5 / Fase 7 do curso em aulas.</w:t>
      </w:r>
    </w:p>
    <w:p>
      <w:pPr>
        <w:pStyle w:val="Heading3"/>
      </w:pPr>
      <w:r>
        <w:t>Resultado esperado:</w:t>
      </w:r>
    </w:p>
    <w:p>
      <w:r>
        <w:t>C3 navegável no painel.</w:t>
      </w:r>
    </w:p>
    <w:p>
      <w:pPr>
        <w:pStyle w:val="Heading3"/>
      </w:pPr>
      <w:r>
        <w:t>Critérios de aceite:</w:t>
      </w:r>
    </w:p>
    <w:p>
      <w:r>
        <w:t>☐ Case Taty referenciado</w:t>
      </w:r>
    </w:p>
    <w:p>
      <w:r>
        <w:t>☐ Passo a passo reproduzível</w:t>
      </w:r>
    </w:p>
    <w:p>
      <w:r>
        <w:br/>
      </w:r>
    </w:p>
    <w:p>
      <w:pPr>
        <w:pStyle w:val="Heading2"/>
      </w:pPr>
      <w:r>
        <w:t>[F2-05] Checkout avulso + bundle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⬜ A fazer</w:t>
            </w:r>
          </w:p>
        </w:tc>
      </w:tr>
      <w:tr>
        <w:tc>
          <w:tcPr>
            <w:tcW w:type="dxa" w:w="4320"/>
          </w:tcPr>
          <w:p>
            <w:r>
              <w:t>Dependências</w:t>
            </w:r>
          </w:p>
        </w:tc>
        <w:tc>
          <w:tcPr>
            <w:tcW w:type="dxa" w:w="4320"/>
          </w:tcPr>
          <w:p>
            <w:r>
              <w:t>F2-01, DEC-05</w:t>
            </w:r>
          </w:p>
        </w:tc>
      </w:tr>
    </w:tbl>
    <w:p>
      <w:pPr>
        <w:pStyle w:val="Heading3"/>
      </w:pPr>
      <w:r>
        <w:t>Descrição:</w:t>
      </w:r>
    </w:p>
    <w:p>
      <w:r>
        <w:t>Compra one-time por curso; bundle C1+C2+C3.</w:t>
      </w:r>
    </w:p>
    <w:p>
      <w:pPr>
        <w:pStyle w:val="Heading3"/>
      </w:pPr>
      <w:r>
        <w:t>Resultado esperado:</w:t>
      </w:r>
    </w:p>
    <w:p>
      <w:r>
        <w:t>Não-assinante compra curso e acessa.</w:t>
      </w:r>
    </w:p>
    <w:p>
      <w:pPr>
        <w:pStyle w:val="Heading3"/>
      </w:pPr>
      <w:r>
        <w:t>Critérios de aceite:</w:t>
      </w:r>
    </w:p>
    <w:p>
      <w:r>
        <w:t>☐ Webhook compra avulsa</w:t>
      </w:r>
    </w:p>
    <w:p>
      <w:r>
        <w:t>☐ course_enrollments criado</w:t>
      </w:r>
    </w:p>
    <w:p>
      <w:r>
        <w:br/>
      </w:r>
    </w:p>
    <w:p>
      <w:pPr>
        <w:pStyle w:val="Heading2"/>
      </w:pPr>
      <w:r>
        <w:t>[F2-06] Admin cursos e matrículas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⬜ A fazer</w:t>
            </w:r>
          </w:p>
        </w:tc>
      </w:tr>
      <w:tr>
        <w:tc>
          <w:tcPr>
            <w:tcW w:type="dxa" w:w="4320"/>
          </w:tcPr>
          <w:p>
            <w:r>
              <w:t>Dependências</w:t>
            </w:r>
          </w:p>
        </w:tc>
        <w:tc>
          <w:tcPr>
            <w:tcW w:type="dxa" w:w="4320"/>
          </w:tcPr>
          <w:p>
            <w:r>
              <w:t>F2-02</w:t>
            </w:r>
          </w:p>
        </w:tc>
      </w:tr>
    </w:tbl>
    <w:p>
      <w:pPr>
        <w:pStyle w:val="Heading3"/>
      </w:pPr>
      <w:r>
        <w:t>Descrição:</w:t>
      </w:r>
    </w:p>
    <w:p>
      <w:r>
        <w:t>CRUD cursos; ver quem comprou o quê.</w:t>
      </w:r>
    </w:p>
    <w:p>
      <w:pPr>
        <w:pStyle w:val="Heading3"/>
      </w:pPr>
      <w:r>
        <w:t>Resultado esperado:</w:t>
      </w:r>
    </w:p>
    <w:p>
      <w:r>
        <w:t>Taty publica/despublica curso sem deploy.</w:t>
      </w:r>
    </w:p>
    <w:p>
      <w:pPr>
        <w:pStyle w:val="Heading3"/>
      </w:pPr>
      <w:r>
        <w:t>Critérios de aceite:</w:t>
      </w:r>
    </w:p>
    <w:p>
      <w:r>
        <w:t>☐ CRUD mínimo funcional</w:t>
      </w:r>
    </w:p>
    <w:p>
      <w:r>
        <w:t>☐ Lista matrículas exportável</w:t>
      </w:r>
    </w:p>
    <w:p>
      <w:r>
        <w:br/>
      </w:r>
    </w:p>
    <w:p>
      <w:pPr>
        <w:pStyle w:val="Heading2"/>
      </w:pPr>
      <w:r>
        <w:t>[F2-07] Critério de saída F2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⬜ A fazer</w:t>
            </w:r>
          </w:p>
        </w:tc>
      </w:tr>
      <w:tr>
        <w:tc>
          <w:tcPr>
            <w:tcW w:type="dxa" w:w="4320"/>
          </w:tcPr>
          <w:p>
            <w:r>
              <w:t>Dependências</w:t>
            </w:r>
          </w:p>
        </w:tc>
        <w:tc>
          <w:tcPr>
            <w:tcW w:type="dxa" w:w="4320"/>
          </w:tcPr>
          <w:p>
            <w:r>
              <w:t>F2-05, F2-02, F2-03, F2-04</w:t>
            </w:r>
          </w:p>
        </w:tc>
      </w:tr>
    </w:tbl>
    <w:p>
      <w:pPr>
        <w:pStyle w:val="Heading3"/>
      </w:pPr>
      <w:r>
        <w:t>Descrição:</w:t>
      </w:r>
    </w:p>
    <w:p>
      <w:r>
        <w:t>1 compra avulsa OU Pro acessa C1–C3.</w:t>
      </w:r>
    </w:p>
    <w:p>
      <w:pPr>
        <w:pStyle w:val="Heading3"/>
      </w:pPr>
      <w:r>
        <w:t>Resultado esperado:</w:t>
      </w:r>
    </w:p>
    <w:p>
      <w:r>
        <w:t>Receita de curso ou upsell comprovado.</w:t>
      </w:r>
    </w:p>
    <w:p>
      <w:pPr>
        <w:pStyle w:val="Heading3"/>
      </w:pPr>
      <w:r>
        <w:t>Critérios de aceite:</w:t>
      </w:r>
    </w:p>
    <w:p>
      <w:r>
        <w:t>☐ 1 transação avulsa real ou 3 Pro com acesso</w:t>
      </w:r>
    </w:p>
    <w:p>
      <w:r>
        <w:br/>
      </w:r>
    </w:p>
    <w:p>
      <w:r>
        <w:br w:type="page"/>
      </w:r>
    </w:p>
    <w:p>
      <w:pPr>
        <w:pStyle w:val="Heading1"/>
      </w:pPr>
      <w:r>
        <w:t>EPIC-5 — F3 — Comunidade (lembretes)</w:t>
      </w:r>
    </w:p>
    <w:p>
      <w:r>
        <w:t>Objetivo: Círculos + fila; engajamento manual no Instagram.</w:t>
      </w:r>
    </w:p>
    <w:p>
      <w:r>
        <w:t>Duração: 3–4 semanas</w:t>
      </w:r>
    </w:p>
    <w:p>
      <w:r>
        <w:t xml:space="preserve">Progresso épico: </w:t>
      </w:r>
      <w:r>
        <w:rPr>
          <w:b/>
        </w:rPr>
        <w:t>0/7 concluídos</w:t>
      </w:r>
    </w:p>
    <w:p>
      <w:pPr>
        <w:pStyle w:val="Heading2"/>
      </w:pPr>
      <w:r>
        <w:t>[F3-01] CRUD círculos (admin)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⬜ A fazer</w:t>
            </w:r>
          </w:p>
        </w:tc>
      </w:tr>
      <w:tr>
        <w:tc>
          <w:tcPr>
            <w:tcW w:type="dxa" w:w="4320"/>
          </w:tcPr>
          <w:p>
            <w:r>
              <w:t>Dependências</w:t>
            </w:r>
          </w:p>
        </w:tc>
        <w:tc>
          <w:tcPr>
            <w:tcW w:type="dxa" w:w="4320"/>
          </w:tcPr>
          <w:p>
            <w:r>
              <w:t>F1-13</w:t>
            </w:r>
          </w:p>
        </w:tc>
      </w:tr>
    </w:tbl>
    <w:p>
      <w:pPr>
        <w:pStyle w:val="Heading3"/>
      </w:pPr>
      <w:r>
        <w:t>Descrição:</w:t>
      </w:r>
    </w:p>
    <w:p>
      <w:r>
        <w:t>Criar círculo, nicho, limite de membros, convites.</w:t>
      </w:r>
    </w:p>
    <w:p>
      <w:pPr>
        <w:pStyle w:val="Heading3"/>
      </w:pPr>
      <w:r>
        <w:t>Resultado esperado:</w:t>
      </w:r>
    </w:p>
    <w:p>
      <w:r>
        <w:t>Admin gerencia círculos fechados.</w:t>
      </w:r>
    </w:p>
    <w:p>
      <w:pPr>
        <w:pStyle w:val="Heading3"/>
      </w:pPr>
      <w:r>
        <w:t>Critérios de aceite:</w:t>
      </w:r>
    </w:p>
    <w:p>
      <w:r>
        <w:t>☐ Círculo criado</w:t>
      </w:r>
    </w:p>
    <w:p>
      <w:r>
        <w:t>☐ Convite por link ou e-mail</w:t>
      </w:r>
    </w:p>
    <w:p>
      <w:r>
        <w:br/>
      </w:r>
    </w:p>
    <w:p>
      <w:pPr>
        <w:pStyle w:val="Heading2"/>
      </w:pPr>
      <w:r>
        <w:t>[F3-02] Entrada e saída de membros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⬜ A fazer</w:t>
            </w:r>
          </w:p>
        </w:tc>
      </w:tr>
      <w:tr>
        <w:tc>
          <w:tcPr>
            <w:tcW w:type="dxa" w:w="4320"/>
          </w:tcPr>
          <w:p>
            <w:r>
              <w:t>Dependências</w:t>
            </w:r>
          </w:p>
        </w:tc>
        <w:tc>
          <w:tcPr>
            <w:tcW w:type="dxa" w:w="4320"/>
          </w:tcPr>
          <w:p>
            <w:r>
              <w:t>F3-01</w:t>
            </w:r>
          </w:p>
        </w:tc>
      </w:tr>
    </w:tbl>
    <w:p>
      <w:pPr>
        <w:pStyle w:val="Heading3"/>
      </w:pPr>
      <w:r>
        <w:t>Descrição:</w:t>
      </w:r>
    </w:p>
    <w:p>
      <w:r>
        <w:t>Usuária aceita convite; admin remove membro.</w:t>
      </w:r>
    </w:p>
    <w:p>
      <w:pPr>
        <w:pStyle w:val="Heading3"/>
      </w:pPr>
      <w:r>
        <w:t>Resultado esperado:</w:t>
      </w:r>
    </w:p>
    <w:p>
      <w:r>
        <w:t>Membros vinculados a circle_members.</w:t>
      </w:r>
    </w:p>
    <w:p>
      <w:pPr>
        <w:pStyle w:val="Heading3"/>
      </w:pPr>
      <w:r>
        <w:t>Critérios de aceite:</w:t>
      </w:r>
    </w:p>
    <w:p>
      <w:r>
        <w:t>☐ Opt-in explícito</w:t>
      </w:r>
    </w:p>
    <w:p>
      <w:r>
        <w:t>☐ Saída imediata</w:t>
      </w:r>
    </w:p>
    <w:p>
      <w:r>
        <w:br/>
      </w:r>
    </w:p>
    <w:p>
      <w:pPr>
        <w:pStyle w:val="Heading2"/>
      </w:pPr>
      <w:r>
        <w:t>[F3-03] Detectar posts da comunidade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⬜ A fazer</w:t>
            </w:r>
          </w:p>
        </w:tc>
      </w:tr>
      <w:tr>
        <w:tc>
          <w:tcPr>
            <w:tcW w:type="dxa" w:w="4320"/>
          </w:tcPr>
          <w:p>
            <w:r>
              <w:t>Dependências</w:t>
            </w:r>
          </w:p>
        </w:tc>
        <w:tc>
          <w:tcPr>
            <w:tcW w:type="dxa" w:w="4320"/>
          </w:tcPr>
          <w:p>
            <w:r>
              <w:t>F3-02, F1-04</w:t>
            </w:r>
          </w:p>
        </w:tc>
      </w:tr>
    </w:tbl>
    <w:p>
      <w:pPr>
        <w:pStyle w:val="Heading3"/>
      </w:pPr>
      <w:r>
        <w:t>Descrição:</w:t>
      </w:r>
    </w:p>
    <w:p>
      <w:r>
        <w:t>Sync identifica post novo de membro do círculo.</w:t>
      </w:r>
    </w:p>
    <w:p>
      <w:pPr>
        <w:pStyle w:val="Heading3"/>
      </w:pPr>
      <w:r>
        <w:t>Resultado esperado:</w:t>
      </w:r>
    </w:p>
    <w:p>
      <w:r>
        <w:t>engagement_queue populada automaticamente.</w:t>
      </w:r>
    </w:p>
    <w:p>
      <w:pPr>
        <w:pStyle w:val="Heading3"/>
      </w:pPr>
      <w:r>
        <w:t>Critérios de aceite:</w:t>
      </w:r>
    </w:p>
    <w:p>
      <w:r>
        <w:t>☐ Post detectado em &lt; 24h</w:t>
      </w:r>
    </w:p>
    <w:p>
      <w:r>
        <w:t>☐ Não duplica mesmo post</w:t>
      </w:r>
    </w:p>
    <w:p>
      <w:r>
        <w:br/>
      </w:r>
    </w:p>
    <w:p>
      <w:pPr>
        <w:pStyle w:val="Heading2"/>
      </w:pPr>
      <w:r>
        <w:t>[F3-04] Fila Engajar hoje + deep link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⬜ A fazer</w:t>
            </w:r>
          </w:p>
        </w:tc>
      </w:tr>
      <w:tr>
        <w:tc>
          <w:tcPr>
            <w:tcW w:type="dxa" w:w="4320"/>
          </w:tcPr>
          <w:p>
            <w:r>
              <w:t>Dependências</w:t>
            </w:r>
          </w:p>
        </w:tc>
        <w:tc>
          <w:tcPr>
            <w:tcW w:type="dxa" w:w="4320"/>
          </w:tcPr>
          <w:p>
            <w:r>
              <w:t>F3-03</w:t>
            </w:r>
          </w:p>
        </w:tc>
      </w:tr>
    </w:tbl>
    <w:p>
      <w:pPr>
        <w:pStyle w:val="Heading3"/>
      </w:pPr>
      <w:r>
        <w:t>Descrição:</w:t>
      </w:r>
    </w:p>
    <w:p>
      <w:r>
        <w:t>Lista posts pendentes; botão abre Instagram.</w:t>
      </w:r>
    </w:p>
    <w:p>
      <w:pPr>
        <w:pStyle w:val="Heading3"/>
      </w:pPr>
      <w:r>
        <w:t>Resultado esperado:</w:t>
      </w:r>
    </w:p>
    <w:p>
      <w:r>
        <w:t>Usuária sabe o que engajar hoje.</w:t>
      </w:r>
    </w:p>
    <w:p>
      <w:pPr>
        <w:pStyle w:val="Heading3"/>
      </w:pPr>
      <w:r>
        <w:t>Critérios de aceite:</w:t>
      </w:r>
    </w:p>
    <w:p>
      <w:r>
        <w:t>☐ Link abre post correto</w:t>
      </w:r>
    </w:p>
    <w:p>
      <w:r>
        <w:t>☐ Marcar como feito manual</w:t>
      </w:r>
    </w:p>
    <w:p>
      <w:r>
        <w:br/>
      </w:r>
    </w:p>
    <w:p>
      <w:pPr>
        <w:pStyle w:val="Heading2"/>
      </w:pPr>
      <w:r>
        <w:t>[F3-05] Score de reciprocidade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⬜ A fazer</w:t>
            </w:r>
          </w:p>
        </w:tc>
      </w:tr>
      <w:tr>
        <w:tc>
          <w:tcPr>
            <w:tcW w:type="dxa" w:w="4320"/>
          </w:tcPr>
          <w:p>
            <w:r>
              <w:t>Dependências</w:t>
            </w:r>
          </w:p>
        </w:tc>
        <w:tc>
          <w:tcPr>
            <w:tcW w:type="dxa" w:w="4320"/>
          </w:tcPr>
          <w:p>
            <w:r>
              <w:t>F3-04</w:t>
            </w:r>
          </w:p>
        </w:tc>
      </w:tr>
    </w:tbl>
    <w:p>
      <w:pPr>
        <w:pStyle w:val="Heading3"/>
      </w:pPr>
      <w:r>
        <w:t>Descrição:</w:t>
      </w:r>
    </w:p>
    <w:p>
      <w:r>
        <w:t>Quem deu X / recebeu Y; alerta desequilíbrio.</w:t>
      </w:r>
    </w:p>
    <w:p>
      <w:pPr>
        <w:pStyle w:val="Heading3"/>
      </w:pPr>
      <w:r>
        <w:t>Resultado esperado:</w:t>
      </w:r>
    </w:p>
    <w:p>
      <w:r>
        <w:t>Dashboard reciprocidade por membro.</w:t>
      </w:r>
    </w:p>
    <w:p>
      <w:pPr>
        <w:pStyle w:val="Heading3"/>
      </w:pPr>
      <w:r>
        <w:t>Critérios de aceite:</w:t>
      </w:r>
    </w:p>
    <w:p>
      <w:r>
        <w:t>☐ Score atualiza ao marcar feito</w:t>
      </w:r>
    </w:p>
    <w:p>
      <w:r>
        <w:t>☐ Regra documentada para remoção</w:t>
      </w:r>
    </w:p>
    <w:p>
      <w:r>
        <w:br/>
      </w:r>
    </w:p>
    <w:p>
      <w:pPr>
        <w:pStyle w:val="Heading2"/>
      </w:pPr>
      <w:r>
        <w:t>[F3-06] Notificações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⬜ A fazer</w:t>
            </w:r>
          </w:p>
        </w:tc>
      </w:tr>
      <w:tr>
        <w:tc>
          <w:tcPr>
            <w:tcW w:type="dxa" w:w="4320"/>
          </w:tcPr>
          <w:p>
            <w:r>
              <w:t>Dependências</w:t>
            </w:r>
          </w:p>
        </w:tc>
        <w:tc>
          <w:tcPr>
            <w:tcW w:type="dxa" w:w="4320"/>
          </w:tcPr>
          <w:p>
            <w:r>
              <w:t>F3-04</w:t>
            </w:r>
          </w:p>
        </w:tc>
      </w:tr>
    </w:tbl>
    <w:p>
      <w:pPr>
        <w:pStyle w:val="Heading3"/>
      </w:pPr>
      <w:r>
        <w:t>Descrição:</w:t>
      </w:r>
    </w:p>
    <w:p>
      <w:r>
        <w:t>E-mail ou WhatsApp: posts esperando engajamento.</w:t>
      </w:r>
    </w:p>
    <w:p>
      <w:pPr>
        <w:pStyle w:val="Heading3"/>
      </w:pPr>
      <w:r>
        <w:t>Resultado esperado:</w:t>
      </w:r>
    </w:p>
    <w:p>
      <w:r>
        <w:t>Membro avisado sem abrir painel.</w:t>
      </w:r>
    </w:p>
    <w:p>
      <w:pPr>
        <w:pStyle w:val="Heading3"/>
      </w:pPr>
      <w:r>
        <w:t>Critérios de aceite:</w:t>
      </w:r>
    </w:p>
    <w:p>
      <w:r>
        <w:t>☐ Opt-in notificação</w:t>
      </w:r>
    </w:p>
    <w:p>
      <w:r>
        <w:t>☐ Rate limit diário</w:t>
      </w:r>
    </w:p>
    <w:p>
      <w:r>
        <w:br/>
      </w:r>
    </w:p>
    <w:p>
      <w:pPr>
        <w:pStyle w:val="Heading2"/>
      </w:pPr>
      <w:r>
        <w:t>[F3-07] Piloto 5–10 creators — 2 semanas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⬜ A fazer</w:t>
            </w:r>
          </w:p>
        </w:tc>
      </w:tr>
      <w:tr>
        <w:tc>
          <w:tcPr>
            <w:tcW w:type="dxa" w:w="4320"/>
          </w:tcPr>
          <w:p>
            <w:r>
              <w:t>Dependências</w:t>
            </w:r>
          </w:p>
        </w:tc>
        <w:tc>
          <w:tcPr>
            <w:tcW w:type="dxa" w:w="4320"/>
          </w:tcPr>
          <w:p>
            <w:r>
              <w:t>F3-05, F3-06</w:t>
            </w:r>
          </w:p>
        </w:tc>
      </w:tr>
    </w:tbl>
    <w:p>
      <w:pPr>
        <w:pStyle w:val="Heading3"/>
      </w:pPr>
      <w:r>
        <w:t>Descrição:</w:t>
      </w:r>
    </w:p>
    <w:p>
      <w:r>
        <w:t>Círculo real UGC beauty monitorado.</w:t>
      </w:r>
    </w:p>
    <w:p>
      <w:pPr>
        <w:pStyle w:val="Heading3"/>
      </w:pPr>
      <w:r>
        <w:t>Resultado esperado:</w:t>
      </w:r>
    </w:p>
    <w:p>
      <w:r>
        <w:t>Grupo usa fila consistentemente.</w:t>
      </w:r>
    </w:p>
    <w:p>
      <w:pPr>
        <w:pStyle w:val="Heading3"/>
      </w:pPr>
      <w:r>
        <w:t>Critérios de aceite:</w:t>
      </w:r>
    </w:p>
    <w:p>
      <w:r>
        <w:t>☐ ≥80% membros engajaram na semana</w:t>
      </w:r>
    </w:p>
    <w:p>
      <w:r>
        <w:t>☐ Feedback qualitativo coletado</w:t>
      </w:r>
    </w:p>
    <w:p>
      <w:r>
        <w:br/>
      </w:r>
    </w:p>
    <w:p>
      <w:r>
        <w:br w:type="page"/>
      </w:r>
    </w:p>
    <w:p>
      <w:pPr>
        <w:pStyle w:val="Heading1"/>
      </w:pPr>
      <w:r>
        <w:t>EPIC-6 — F4 — Engajamento com aprovação</w:t>
      </w:r>
    </w:p>
    <w:p>
      <w:r>
        <w:t>Objetivo: Aprovar → executar curtir/comentar via Playwright.</w:t>
      </w:r>
    </w:p>
    <w:p>
      <w:r>
        <w:t>Duração: 4–6 semanas</w:t>
      </w:r>
    </w:p>
    <w:p>
      <w:r>
        <w:t xml:space="preserve">Progresso épico: </w:t>
      </w:r>
      <w:r>
        <w:rPr>
          <w:b/>
        </w:rPr>
        <w:t>0/6 concluídos</w:t>
      </w:r>
    </w:p>
    <w:p>
      <w:pPr>
        <w:pStyle w:val="Heading2"/>
      </w:pPr>
      <w:r>
        <w:t>[F4-01] Autorizar sessão Instagram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⬜ A fazer</w:t>
            </w:r>
          </w:p>
        </w:tc>
      </w:tr>
      <w:tr>
        <w:tc>
          <w:tcPr>
            <w:tcW w:type="dxa" w:w="4320"/>
          </w:tcPr>
          <w:p>
            <w:r>
              <w:t>Dependências</w:t>
            </w:r>
          </w:p>
        </w:tc>
        <w:tc>
          <w:tcPr>
            <w:tcW w:type="dxa" w:w="4320"/>
          </w:tcPr>
          <w:p>
            <w:r>
              <w:t>F3-07</w:t>
            </w:r>
          </w:p>
        </w:tc>
      </w:tr>
    </w:tbl>
    <w:p>
      <w:pPr>
        <w:pStyle w:val="Heading3"/>
      </w:pPr>
      <w:r>
        <w:t>Descrição:</w:t>
      </w:r>
    </w:p>
    <w:p>
      <w:r>
        <w:t>Fluxo seguro; cookies criptografados; nunca senha em texto.</w:t>
      </w:r>
    </w:p>
    <w:p>
      <w:pPr>
        <w:pStyle w:val="Heading3"/>
      </w:pPr>
      <w:r>
        <w:t>Resultado esperado:</w:t>
      </w:r>
    </w:p>
    <w:p>
      <w:r>
        <w:t>Usuária autoriza engajamento uma vez.</w:t>
      </w:r>
    </w:p>
    <w:p>
      <w:pPr>
        <w:pStyle w:val="Heading3"/>
      </w:pPr>
      <w:r>
        <w:t>Critérios de aceite:</w:t>
      </w:r>
    </w:p>
    <w:p>
      <w:r>
        <w:t>☐ Consentimento nos Termos</w:t>
      </w:r>
    </w:p>
    <w:p>
      <w:r>
        <w:t>☐ Renovar sessão quando expirar</w:t>
      </w:r>
    </w:p>
    <w:p>
      <w:r>
        <w:br/>
      </w:r>
    </w:p>
    <w:p>
      <w:pPr>
        <w:pStyle w:val="Heading2"/>
      </w:pPr>
      <w:r>
        <w:t>[F4-02] Sugestão IA de comentário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⬜ A fazer</w:t>
            </w:r>
          </w:p>
        </w:tc>
      </w:tr>
      <w:tr>
        <w:tc>
          <w:tcPr>
            <w:tcW w:type="dxa" w:w="4320"/>
          </w:tcPr>
          <w:p>
            <w:r>
              <w:t>Dependências</w:t>
            </w:r>
          </w:p>
        </w:tc>
        <w:tc>
          <w:tcPr>
            <w:tcW w:type="dxa" w:w="4320"/>
          </w:tcPr>
          <w:p>
            <w:r>
              <w:t>F3-04</w:t>
            </w:r>
          </w:p>
        </w:tc>
      </w:tr>
    </w:tbl>
    <w:p>
      <w:pPr>
        <w:pStyle w:val="Heading3"/>
      </w:pPr>
      <w:r>
        <w:t>Descrição:</w:t>
      </w:r>
    </w:p>
    <w:p>
      <w:r>
        <w:t>IA gera comentário variado; usuária edita antes de aprovar.</w:t>
      </w:r>
    </w:p>
    <w:p>
      <w:pPr>
        <w:pStyle w:val="Heading3"/>
      </w:pPr>
      <w:r>
        <w:t>Resultado esperado:</w:t>
      </w:r>
    </w:p>
    <w:p>
      <w:r>
        <w:t>Comentário editável na fila.</w:t>
      </w:r>
    </w:p>
    <w:p>
      <w:pPr>
        <w:pStyle w:val="Heading3"/>
      </w:pPr>
      <w:r>
        <w:t>Critérios de aceite:</w:t>
      </w:r>
    </w:p>
    <w:p>
      <w:r>
        <w:t>☐ Não repetitivo</w:t>
      </w:r>
    </w:p>
    <w:p>
      <w:r>
        <w:t>☐ Tom beauty/UGC</w:t>
      </w:r>
    </w:p>
    <w:p>
      <w:r>
        <w:br/>
      </w:r>
    </w:p>
    <w:p>
      <w:pPr>
        <w:pStyle w:val="Heading2"/>
      </w:pPr>
      <w:r>
        <w:t>[F4-03] Aprovar e executar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⬜ A fazer</w:t>
            </w:r>
          </w:p>
        </w:tc>
      </w:tr>
      <w:tr>
        <w:tc>
          <w:tcPr>
            <w:tcW w:type="dxa" w:w="4320"/>
          </w:tcPr>
          <w:p>
            <w:r>
              <w:t>Dependências</w:t>
            </w:r>
          </w:p>
        </w:tc>
        <w:tc>
          <w:tcPr>
            <w:tcW w:type="dxa" w:w="4320"/>
          </w:tcPr>
          <w:p>
            <w:r>
              <w:t>F4-01, F4-02</w:t>
            </w:r>
          </w:p>
        </w:tc>
      </w:tr>
    </w:tbl>
    <w:p>
      <w:pPr>
        <w:pStyle w:val="Heading3"/>
      </w:pPr>
      <w:r>
        <w:t>Descrição:</w:t>
      </w:r>
    </w:p>
    <w:p>
      <w:r>
        <w:t>Estados pending → approved → executing → done/failed.</w:t>
      </w:r>
    </w:p>
    <w:p>
      <w:pPr>
        <w:pStyle w:val="Heading3"/>
      </w:pPr>
      <w:r>
        <w:t>Resultado esperado:</w:t>
      </w:r>
    </w:p>
    <w:p>
      <w:r>
        <w:t>Ação executada após clique explícito.</w:t>
      </w:r>
    </w:p>
    <w:p>
      <w:pPr>
        <w:pStyle w:val="Heading3"/>
      </w:pPr>
      <w:r>
        <w:t>Critérios de aceite:</w:t>
      </w:r>
    </w:p>
    <w:p>
      <w:r>
        <w:t>☐ Sem execução sem approved</w:t>
      </w:r>
    </w:p>
    <w:p>
      <w:r>
        <w:t>☐ Lote opcional limitado</w:t>
      </w:r>
    </w:p>
    <w:p>
      <w:r>
        <w:br/>
      </w:r>
    </w:p>
    <w:p>
      <w:pPr>
        <w:pStyle w:val="Heading2"/>
      </w:pPr>
      <w:r>
        <w:t>[F4-04] Worker Playwright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⬜ A fazer</w:t>
            </w:r>
          </w:p>
        </w:tc>
      </w:tr>
      <w:tr>
        <w:tc>
          <w:tcPr>
            <w:tcW w:type="dxa" w:w="4320"/>
          </w:tcPr>
          <w:p>
            <w:r>
              <w:t>Dependências</w:t>
            </w:r>
          </w:p>
        </w:tc>
        <w:tc>
          <w:tcPr>
            <w:tcW w:type="dxa" w:w="4320"/>
          </w:tcPr>
          <w:p>
            <w:r>
              <w:t>F4-03</w:t>
            </w:r>
          </w:p>
        </w:tc>
      </w:tr>
    </w:tbl>
    <w:p>
      <w:pPr>
        <w:pStyle w:val="Heading3"/>
      </w:pPr>
      <w:r>
        <w:t>Descrição:</w:t>
      </w:r>
    </w:p>
    <w:p>
      <w:r>
        <w:t>Executor isolado; limites diários e intervalo entre ações.</w:t>
      </w:r>
    </w:p>
    <w:p>
      <w:pPr>
        <w:pStyle w:val="Heading3"/>
      </w:pPr>
      <w:r>
        <w:t>Resultado esperado:</w:t>
      </w:r>
    </w:p>
    <w:p>
      <w:r>
        <w:t>Curtir + comentar no post alheio.</w:t>
      </w:r>
    </w:p>
    <w:p>
      <w:pPr>
        <w:pStyle w:val="Heading3"/>
      </w:pPr>
      <w:r>
        <w:t>Critérios de aceite:</w:t>
      </w:r>
    </w:p>
    <w:p>
      <w:r>
        <w:t>☐ Log completo por ação</w:t>
      </w:r>
    </w:p>
    <w:p>
      <w:r>
        <w:t>☐ Para em session_expired</w:t>
      </w:r>
    </w:p>
    <w:p>
      <w:r>
        <w:br/>
      </w:r>
    </w:p>
    <w:p>
      <w:pPr>
        <w:pStyle w:val="Heading2"/>
      </w:pPr>
      <w:r>
        <w:t>[F4-05] Admin logs e limites globais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⬜ A fazer</w:t>
            </w:r>
          </w:p>
        </w:tc>
      </w:tr>
      <w:tr>
        <w:tc>
          <w:tcPr>
            <w:tcW w:type="dxa" w:w="4320"/>
          </w:tcPr>
          <w:p>
            <w:r>
              <w:t>Dependências</w:t>
            </w:r>
          </w:p>
        </w:tc>
        <w:tc>
          <w:tcPr>
            <w:tcW w:type="dxa" w:w="4320"/>
          </w:tcPr>
          <w:p>
            <w:r>
              <w:t>F4-04</w:t>
            </w:r>
          </w:p>
        </w:tc>
      </w:tr>
    </w:tbl>
    <w:p>
      <w:pPr>
        <w:pStyle w:val="Heading3"/>
      </w:pPr>
      <w:r>
        <w:t>Descrição:</w:t>
      </w:r>
    </w:p>
    <w:p>
      <w:r>
        <w:t>Auditoria; caps por plano; alertas falha em massa.</w:t>
      </w:r>
    </w:p>
    <w:p>
      <w:pPr>
        <w:pStyle w:val="Heading3"/>
      </w:pPr>
      <w:r>
        <w:t>Resultado esperado:</w:t>
      </w:r>
    </w:p>
    <w:p>
      <w:r>
        <w:t>Ops consegue investigar incidentes.</w:t>
      </w:r>
    </w:p>
    <w:p>
      <w:pPr>
        <w:pStyle w:val="Heading3"/>
      </w:pPr>
      <w:r>
        <w:t>Critérios de aceite:</w:t>
      </w:r>
    </w:p>
    <w:p>
      <w:r>
        <w:t>☐ Logs 30 dias</w:t>
      </w:r>
    </w:p>
    <w:p>
      <w:r>
        <w:t>☐ Limites configuráveis</w:t>
      </w:r>
    </w:p>
    <w:p>
      <w:r>
        <w:br/>
      </w:r>
    </w:p>
    <w:p>
      <w:pPr>
        <w:pStyle w:val="Heading2"/>
      </w:pPr>
      <w:r>
        <w:t>[F4-06] Curso C5 + critério de saída F4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⬜ A fazer</w:t>
            </w:r>
          </w:p>
        </w:tc>
      </w:tr>
      <w:tr>
        <w:tc>
          <w:tcPr>
            <w:tcW w:type="dxa" w:w="4320"/>
          </w:tcPr>
          <w:p>
            <w:r>
              <w:t>Dependências</w:t>
            </w:r>
          </w:p>
        </w:tc>
        <w:tc>
          <w:tcPr>
            <w:tcW w:type="dxa" w:w="4320"/>
          </w:tcPr>
          <w:p>
            <w:r>
              <w:t>F4-04, F4-05</w:t>
            </w:r>
          </w:p>
        </w:tc>
      </w:tr>
    </w:tbl>
    <w:p>
      <w:pPr>
        <w:pStyle w:val="Heading3"/>
      </w:pPr>
      <w:r>
        <w:t>Descrição:</w:t>
      </w:r>
    </w:p>
    <w:p>
      <w:r>
        <w:t>Material comunidade; 1 semana estável sem ban.</w:t>
      </w:r>
    </w:p>
    <w:p>
      <w:pPr>
        <w:pStyle w:val="Heading3"/>
      </w:pPr>
      <w:r>
        <w:t>Resultado esperado:</w:t>
      </w:r>
    </w:p>
    <w:p>
      <w:r>
        <w:t>50 engajamentos/semana ok no piloto.</w:t>
      </w:r>
    </w:p>
    <w:p>
      <w:pPr>
        <w:pStyle w:val="Heading3"/>
      </w:pPr>
      <w:r>
        <w:t>Critérios de aceite:</w:t>
      </w:r>
    </w:p>
    <w:p>
      <w:r>
        <w:t>☐ C5 publicado ou outline</w:t>
      </w:r>
    </w:p>
    <w:p>
      <w:r>
        <w:t>☐ Zero incidentes críticos 7 dias</w:t>
      </w:r>
    </w:p>
    <w:p>
      <w:r>
        <w:br/>
      </w:r>
    </w:p>
    <w:p>
      <w:r>
        <w:br w:type="page"/>
      </w:r>
    </w:p>
    <w:p>
      <w:pPr>
        <w:pStyle w:val="Heading1"/>
      </w:pPr>
      <w:r>
        <w:t>EPIC-7 — F5 — Escala</w:t>
      </w:r>
    </w:p>
    <w:p>
      <w:r>
        <w:t>Objetivo: PMF: templates, agency, domínio, Meta produção.</w:t>
      </w:r>
    </w:p>
    <w:p>
      <w:r>
        <w:t>Duração: Contínuo</w:t>
      </w:r>
    </w:p>
    <w:p>
      <w:r>
        <w:t xml:space="preserve">Progresso épico: </w:t>
      </w:r>
      <w:r>
        <w:rPr>
          <w:b/>
        </w:rPr>
        <w:t>0/6 concluídos</w:t>
      </w:r>
    </w:p>
    <w:p>
      <w:pPr>
        <w:pStyle w:val="Heading2"/>
      </w:pPr>
      <w:r>
        <w:t>[F5-01] Múltiplos templates portfólio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⬜ A fazer</w:t>
            </w:r>
          </w:p>
        </w:tc>
      </w:tr>
      <w:tr>
        <w:tc>
          <w:tcPr>
            <w:tcW w:type="dxa" w:w="4320"/>
          </w:tcPr>
          <w:p>
            <w:r>
              <w:t>Dependências</w:t>
            </w:r>
          </w:p>
        </w:tc>
        <w:tc>
          <w:tcPr>
            <w:tcW w:type="dxa" w:w="4320"/>
          </w:tcPr>
          <w:p>
            <w:r>
              <w:t>F1-13</w:t>
            </w:r>
          </w:p>
        </w:tc>
      </w:tr>
    </w:tbl>
    <w:p>
      <w:pPr>
        <w:pStyle w:val="Heading3"/>
      </w:pPr>
      <w:r>
        <w:t>Descrição:</w:t>
      </w:r>
    </w:p>
    <w:p>
      <w:r>
        <w:t>2–3 estilos além do luxe.</w:t>
      </w:r>
    </w:p>
    <w:p>
      <w:pPr>
        <w:pStyle w:val="Heading3"/>
      </w:pPr>
      <w:r>
        <w:t>Resultado esperado:</w:t>
      </w:r>
    </w:p>
    <w:p>
      <w:r>
        <w:t>Usuária escolhe template no painel.</w:t>
      </w:r>
    </w:p>
    <w:p>
      <w:pPr>
        <w:pStyle w:val="Heading3"/>
      </w:pPr>
      <w:r>
        <w:t>Critérios de aceite:</w:t>
      </w:r>
    </w:p>
    <w:p>
      <w:r>
        <w:t>☐ Preview antes de publicar</w:t>
      </w:r>
    </w:p>
    <w:p>
      <w:r>
        <w:br/>
      </w:r>
    </w:p>
    <w:p>
      <w:pPr>
        <w:pStyle w:val="Heading2"/>
      </w:pPr>
      <w:r>
        <w:t>[F5-02] Domínio customizado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⬜ A fazer</w:t>
            </w:r>
          </w:p>
        </w:tc>
      </w:tr>
      <w:tr>
        <w:tc>
          <w:tcPr>
            <w:tcW w:type="dxa" w:w="4320"/>
          </w:tcPr>
          <w:p>
            <w:r>
              <w:t>Dependências</w:t>
            </w:r>
          </w:p>
        </w:tc>
        <w:tc>
          <w:tcPr>
            <w:tcW w:type="dxa" w:w="4320"/>
          </w:tcPr>
          <w:p>
            <w:r>
              <w:t>F5-01</w:t>
            </w:r>
          </w:p>
        </w:tc>
      </w:tr>
    </w:tbl>
    <w:p>
      <w:pPr>
        <w:pStyle w:val="Heading3"/>
      </w:pPr>
      <w:r>
        <w:t>Descrição:</w:t>
      </w:r>
    </w:p>
    <w:p>
      <w:r>
        <w:t>Creator usa domínio próprio no portfólio.</w:t>
      </w:r>
    </w:p>
    <w:p>
      <w:pPr>
        <w:pStyle w:val="Heading3"/>
      </w:pPr>
      <w:r>
        <w:t>Resultado esperado:</w:t>
      </w:r>
    </w:p>
    <w:p>
      <w:r>
        <w:t>DNS + SSL automatizado.</w:t>
      </w:r>
    </w:p>
    <w:p>
      <w:pPr>
        <w:pStyle w:val="Heading3"/>
      </w:pPr>
      <w:r>
        <w:t>Critérios de aceite:</w:t>
      </w:r>
    </w:p>
    <w:p>
      <w:r>
        <w:t>☐ Plano superior only</w:t>
      </w:r>
    </w:p>
    <w:p>
      <w:r>
        <w:t>☐ Doc setup usuária</w:t>
      </w:r>
    </w:p>
    <w:p>
      <w:r>
        <w:br/>
      </w:r>
    </w:p>
    <w:p>
      <w:pPr>
        <w:pStyle w:val="Heading2"/>
      </w:pPr>
      <w:r>
        <w:t>[F5-03] Plano Agency / white-label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⬜ A fazer</w:t>
            </w:r>
          </w:p>
        </w:tc>
      </w:tr>
      <w:tr>
        <w:tc>
          <w:tcPr>
            <w:tcW w:type="dxa" w:w="4320"/>
          </w:tcPr>
          <w:p>
            <w:r>
              <w:t>Dependências</w:t>
            </w:r>
          </w:p>
        </w:tc>
        <w:tc>
          <w:tcPr>
            <w:tcW w:type="dxa" w:w="4320"/>
          </w:tcPr>
          <w:p>
            <w:r>
              <w:t>F4-06</w:t>
            </w:r>
          </w:p>
        </w:tc>
      </w:tr>
    </w:tbl>
    <w:p>
      <w:pPr>
        <w:pStyle w:val="Heading3"/>
      </w:pPr>
      <w:r>
        <w:t>Descrição:</w:t>
      </w:r>
    </w:p>
    <w:p>
      <w:r>
        <w:t>N contas; círculos privados agência.</w:t>
      </w:r>
    </w:p>
    <w:p>
      <w:pPr>
        <w:pStyle w:val="Heading3"/>
      </w:pPr>
      <w:r>
        <w:t>Resultado esperado:</w:t>
      </w:r>
    </w:p>
    <w:p>
      <w:r>
        <w:t>Oferta B2B documentada e vendável.</w:t>
      </w:r>
    </w:p>
    <w:p>
      <w:pPr>
        <w:pStyle w:val="Heading3"/>
      </w:pPr>
      <w:r>
        <w:t>Critérios de aceite:</w:t>
      </w:r>
    </w:p>
    <w:p>
      <w:r>
        <w:t>☐ Pricing agency</w:t>
      </w:r>
    </w:p>
    <w:p>
      <w:r>
        <w:t>☐ Multi-tenant agency role</w:t>
      </w:r>
    </w:p>
    <w:p>
      <w:r>
        <w:br/>
      </w:r>
    </w:p>
    <w:p>
      <w:pPr>
        <w:pStyle w:val="Heading2"/>
      </w:pPr>
      <w:r>
        <w:t>[F5-04] App Meta modo produção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⬜ A fazer</w:t>
            </w:r>
          </w:p>
        </w:tc>
      </w:tr>
      <w:tr>
        <w:tc>
          <w:tcPr>
            <w:tcW w:type="dxa" w:w="4320"/>
          </w:tcPr>
          <w:p>
            <w:r>
              <w:t>Dependências</w:t>
            </w:r>
          </w:p>
        </w:tc>
        <w:tc>
          <w:tcPr>
            <w:tcW w:type="dxa" w:w="4320"/>
          </w:tcPr>
          <w:p>
            <w:r>
              <w:t>F1-13</w:t>
            </w:r>
          </w:p>
        </w:tc>
      </w:tr>
    </w:tbl>
    <w:p>
      <w:pPr>
        <w:pStyle w:val="Heading3"/>
      </w:pPr>
      <w:r>
        <w:t>Descrição:</w:t>
      </w:r>
    </w:p>
    <w:p>
      <w:r>
        <w:t>Review Meta; escala além de testadores.</w:t>
      </w:r>
    </w:p>
    <w:p>
      <w:pPr>
        <w:pStyle w:val="Heading3"/>
      </w:pPr>
      <w:r>
        <w:t>Resultado esperado:</w:t>
      </w:r>
    </w:p>
    <w:p>
      <w:r>
        <w:t>App aprovado produção.</w:t>
      </w:r>
    </w:p>
    <w:p>
      <w:pPr>
        <w:pStyle w:val="Heading3"/>
      </w:pPr>
      <w:r>
        <w:t>Critérios de aceite:</w:t>
      </w:r>
    </w:p>
    <w:p>
      <w:r>
        <w:t>☐ Business verification se exigido</w:t>
      </w:r>
    </w:p>
    <w:p>
      <w:r>
        <w:br/>
      </w:r>
    </w:p>
    <w:p>
      <w:pPr>
        <w:pStyle w:val="Heading2"/>
      </w:pPr>
      <w:r>
        <w:t>[F5-05] Curso C4 — Fechar parcerias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⬜ A fazer</w:t>
            </w:r>
          </w:p>
        </w:tc>
      </w:tr>
      <w:tr>
        <w:tc>
          <w:tcPr>
            <w:tcW w:type="dxa" w:w="4320"/>
          </w:tcPr>
          <w:p>
            <w:r>
              <w:t>Dependências</w:t>
            </w:r>
          </w:p>
        </w:tc>
        <w:tc>
          <w:tcPr>
            <w:tcW w:type="dxa" w:w="4320"/>
          </w:tcPr>
          <w:p>
            <w:r>
              <w:t>F2-07</w:t>
            </w:r>
          </w:p>
        </w:tc>
      </w:tr>
    </w:tbl>
    <w:p>
      <w:pPr>
        <w:pStyle w:val="Heading3"/>
      </w:pPr>
      <w:r>
        <w:t>Descrição:</w:t>
      </w:r>
    </w:p>
    <w:p>
      <w:r>
        <w:t>Pacotes comerciais, proposta, pricing para marcas.</w:t>
      </w:r>
    </w:p>
    <w:p>
      <w:pPr>
        <w:pStyle w:val="Heading3"/>
      </w:pPr>
      <w:r>
        <w:t>Resultado esperado:</w:t>
      </w:r>
    </w:p>
    <w:p>
      <w:r>
        <w:t>C4 no Academy.</w:t>
      </w:r>
    </w:p>
    <w:p>
      <w:pPr>
        <w:pStyle w:val="Heading3"/>
      </w:pPr>
      <w:r>
        <w:t>Critérios de aceite:</w:t>
      </w:r>
    </w:p>
    <w:p>
      <w:r>
        <w:t>☐ Alinhado a template proposta marcas</w:t>
      </w:r>
    </w:p>
    <w:p>
      <w:r>
        <w:br/>
      </w:r>
    </w:p>
    <w:p>
      <w:pPr>
        <w:pStyle w:val="Heading2"/>
      </w:pPr>
      <w:r>
        <w:t>[F5-06] IA coach avançada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⬜ A fazer</w:t>
            </w:r>
          </w:p>
        </w:tc>
      </w:tr>
      <w:tr>
        <w:tc>
          <w:tcPr>
            <w:tcW w:type="dxa" w:w="4320"/>
          </w:tcPr>
          <w:p>
            <w:r>
              <w:t>Dependências</w:t>
            </w:r>
          </w:p>
        </w:tc>
        <w:tc>
          <w:tcPr>
            <w:tcW w:type="dxa" w:w="4320"/>
          </w:tcPr>
          <w:p>
            <w:r>
              <w:t>F1-08</w:t>
            </w:r>
          </w:p>
        </w:tc>
      </w:tr>
    </w:tbl>
    <w:p>
      <w:pPr>
        <w:pStyle w:val="Heading3"/>
      </w:pPr>
      <w:r>
        <w:t>Descrição:</w:t>
      </w:r>
    </w:p>
    <w:p>
      <w:r>
        <w:t>Benchmarks nicho beauty; chat coach.</w:t>
      </w:r>
    </w:p>
    <w:p>
      <w:pPr>
        <w:pStyle w:val="Heading3"/>
      </w:pPr>
      <w:r>
        <w:t>Resultado esperado:</w:t>
      </w:r>
    </w:p>
    <w:p>
      <w:r>
        <w:t>Diferencial Pro+ claro.</w:t>
      </w:r>
    </w:p>
    <w:p>
      <w:pPr>
        <w:pStyle w:val="Heading3"/>
      </w:pPr>
      <w:r>
        <w:t>Critérios de aceite:</w:t>
      </w:r>
    </w:p>
    <w:p>
      <w:r>
        <w:t>☐ Respostas grounded em sync</w:t>
      </w:r>
    </w:p>
    <w:p>
      <w:r>
        <w:br/>
      </w:r>
    </w:p>
    <w:p>
      <w:r>
        <w:br w:type="page"/>
      </w:r>
    </w:p>
    <w:p>
      <w:pPr>
        <w:pStyle w:val="Heading1"/>
      </w:pPr>
      <w:r>
        <w:t>EPIC-P — Toolkit Taty (paralelo — case pessoal)</w:t>
      </w:r>
    </w:p>
    <w:p>
      <w:r>
        <w:t>Objetivo: Manter case @tatyzacharias; motor do produto.</w:t>
      </w:r>
    </w:p>
    <w:p>
      <w:r>
        <w:t>Duração: Paralelo ao SaaS</w:t>
      </w:r>
    </w:p>
    <w:p>
      <w:r>
        <w:t xml:space="preserve">Progresso épico: </w:t>
      </w:r>
      <w:r>
        <w:rPr>
          <w:b/>
        </w:rPr>
        <w:t>1/6 concluídos</w:t>
      </w:r>
    </w:p>
    <w:p>
      <w:pPr>
        <w:pStyle w:val="Heading2"/>
      </w:pPr>
      <w:r>
        <w:t>[TK-01] Bio linhas 2–4 + link + CTA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⬜ A fazer</w:t>
            </w:r>
          </w:p>
        </w:tc>
      </w:tr>
      <w:tr>
        <w:tc>
          <w:tcPr>
            <w:tcW w:type="dxa" w:w="4320"/>
          </w:tcPr>
          <w:p>
            <w:r>
              <w:t>Dependências</w:t>
            </w:r>
          </w:p>
        </w:tc>
        <w:tc>
          <w:tcPr>
            <w:tcW w:type="dxa" w:w="4320"/>
          </w:tcPr>
          <w:p>
            <w:r>
              <w:t>Nenhuma</w:t>
            </w:r>
          </w:p>
        </w:tc>
      </w:tr>
    </w:tbl>
    <w:p>
      <w:pPr>
        <w:pStyle w:val="Heading3"/>
      </w:pPr>
      <w:r>
        <w:t>Descrição:</w:t>
      </w:r>
    </w:p>
    <w:p>
      <w:r>
        <w:t>Completar otimização bio case Taty item a item.</w:t>
      </w:r>
    </w:p>
    <w:p>
      <w:pPr>
        <w:pStyle w:val="Heading3"/>
      </w:pPr>
      <w:r>
        <w:t>Resultado esperado:</w:t>
      </w:r>
    </w:p>
    <w:p>
      <w:r>
        <w:t>Bio comercial completa aprovada.</w:t>
      </w:r>
    </w:p>
    <w:p>
      <w:pPr>
        <w:pStyle w:val="Heading3"/>
      </w:pPr>
      <w:r>
        <w:t>Critérios de aceite:</w:t>
      </w:r>
    </w:p>
    <w:p>
      <w:r>
        <w:t>☐ ≤150 chars</w:t>
      </w:r>
    </w:p>
    <w:p>
      <w:r>
        <w:t>☐ Aplicado no IG</w:t>
      </w:r>
    </w:p>
    <w:p>
      <w:r>
        <w:br/>
      </w:r>
    </w:p>
    <w:p>
      <w:pPr>
        <w:pStyle w:val="Heading2"/>
      </w:pPr>
      <w:r>
        <w:t>[TK-02] Validador 150 chars no update_profile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⬜ A fazer</w:t>
            </w:r>
          </w:p>
        </w:tc>
      </w:tr>
      <w:tr>
        <w:tc>
          <w:tcPr>
            <w:tcW w:type="dxa" w:w="4320"/>
          </w:tcPr>
          <w:p>
            <w:r>
              <w:t>Dependências</w:t>
            </w:r>
          </w:p>
        </w:tc>
        <w:tc>
          <w:tcPr>
            <w:tcW w:type="dxa" w:w="4320"/>
          </w:tcPr>
          <w:p>
            <w:r>
              <w:t>Nenhuma</w:t>
            </w:r>
          </w:p>
        </w:tc>
      </w:tr>
    </w:tbl>
    <w:p>
      <w:pPr>
        <w:pStyle w:val="Heading3"/>
      </w:pPr>
      <w:r>
        <w:t>Descrição:</w:t>
      </w:r>
    </w:p>
    <w:p>
      <w:r>
        <w:t>Bloquear apply se bio exceder limite Instagram.</w:t>
      </w:r>
    </w:p>
    <w:p>
      <w:pPr>
        <w:pStyle w:val="Heading3"/>
      </w:pPr>
      <w:r>
        <w:t>Resultado esperado:</w:t>
      </w:r>
    </w:p>
    <w:p>
      <w:r>
        <w:t>CLI valida antes de Playwright.</w:t>
      </w:r>
    </w:p>
    <w:p>
      <w:pPr>
        <w:pStyle w:val="Heading3"/>
      </w:pPr>
      <w:r>
        <w:t>Critérios de aceite:</w:t>
      </w:r>
    </w:p>
    <w:p>
      <w:r>
        <w:t>☐ Teste unitário ou manual documentado</w:t>
      </w:r>
    </w:p>
    <w:p>
      <w:r>
        <w:br/>
      </w:r>
    </w:p>
    <w:p>
      <w:pPr>
        <w:pStyle w:val="Heading2"/>
      </w:pPr>
      <w:r>
        <w:t>[TK-03] Playwright submit confiável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⬜ A fazer</w:t>
            </w:r>
          </w:p>
        </w:tc>
      </w:tr>
      <w:tr>
        <w:tc>
          <w:tcPr>
            <w:tcW w:type="dxa" w:w="4320"/>
          </w:tcPr>
          <w:p>
            <w:r>
              <w:t>Dependências</w:t>
            </w:r>
          </w:p>
        </w:tc>
        <w:tc>
          <w:tcPr>
            <w:tcW w:type="dxa" w:w="4320"/>
          </w:tcPr>
          <w:p>
            <w:r>
              <w:t>Nenhuma</w:t>
            </w:r>
          </w:p>
        </w:tc>
      </w:tr>
    </w:tbl>
    <w:p>
      <w:pPr>
        <w:pStyle w:val="Heading3"/>
      </w:pPr>
      <w:r>
        <w:t>Descrição:</w:t>
      </w:r>
    </w:p>
    <w:p>
      <w:r>
        <w:t>100% sucesso em apply bio/nome quando UI Meta estável.</w:t>
      </w:r>
    </w:p>
    <w:p>
      <w:pPr>
        <w:pStyle w:val="Heading3"/>
      </w:pPr>
      <w:r>
        <w:t>Resultado esperado:</w:t>
      </w:r>
    </w:p>
    <w:p>
      <w:r>
        <w:t>apply + verify passam consistentemente.</w:t>
      </w:r>
    </w:p>
    <w:p>
      <w:pPr>
        <w:pStyle w:val="Heading3"/>
      </w:pPr>
      <w:r>
        <w:t>Critérios de aceite:</w:t>
      </w:r>
    </w:p>
    <w:p>
      <w:r>
        <w:t>☐ 3 runs seguidos OK</w:t>
      </w:r>
    </w:p>
    <w:p>
      <w:r>
        <w:br/>
      </w:r>
    </w:p>
    <w:p>
      <w:pPr>
        <w:pStyle w:val="Heading2"/>
      </w:pPr>
      <w:r>
        <w:t>[TK-04] Template proposta para marcas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⬜ A fazer</w:t>
            </w:r>
          </w:p>
        </w:tc>
      </w:tr>
      <w:tr>
        <w:tc>
          <w:tcPr>
            <w:tcW w:type="dxa" w:w="4320"/>
          </w:tcPr>
          <w:p>
            <w:r>
              <w:t>Dependências</w:t>
            </w:r>
          </w:p>
        </w:tc>
        <w:tc>
          <w:tcPr>
            <w:tcW w:type="dxa" w:w="4320"/>
          </w:tcPr>
          <w:p>
            <w:r>
              <w:t>Nenhuma</w:t>
            </w:r>
          </w:p>
        </w:tc>
      </w:tr>
    </w:tbl>
    <w:p>
      <w:pPr>
        <w:pStyle w:val="Heading3"/>
      </w:pPr>
      <w:r>
        <w:t>Descrição:</w:t>
      </w:r>
    </w:p>
    <w:p>
      <w:r>
        <w:t>Documento/PDF proposta comercial UGC.</w:t>
      </w:r>
    </w:p>
    <w:p>
      <w:pPr>
        <w:pStyle w:val="Heading3"/>
      </w:pPr>
      <w:r>
        <w:t>Resultado esperado:</w:t>
      </w:r>
    </w:p>
    <w:p>
      <w:r>
        <w:t>Template reutilizável para C4.</w:t>
      </w:r>
    </w:p>
    <w:p>
      <w:pPr>
        <w:pStyle w:val="Heading3"/>
      </w:pPr>
      <w:r>
        <w:t>Critérios de aceite:</w:t>
      </w:r>
    </w:p>
    <w:p>
      <w:r>
        <w:t>☐ Usado em 1 outreach real</w:t>
      </w:r>
    </w:p>
    <w:p>
      <w:r>
        <w:br/>
      </w:r>
    </w:p>
    <w:p>
      <w:pPr>
        <w:pStyle w:val="Heading2"/>
      </w:pPr>
      <w:r>
        <w:t>[TK-05] Gravar curso em vídeo (C1–C3)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⬜ A fazer</w:t>
            </w:r>
          </w:p>
        </w:tc>
      </w:tr>
      <w:tr>
        <w:tc>
          <w:tcPr>
            <w:tcW w:type="dxa" w:w="4320"/>
          </w:tcPr>
          <w:p>
            <w:r>
              <w:t>Dependências</w:t>
            </w:r>
          </w:p>
        </w:tc>
        <w:tc>
          <w:tcPr>
            <w:tcW w:type="dxa" w:w="4320"/>
          </w:tcPr>
          <w:p>
            <w:r>
              <w:t>F2-01</w:t>
            </w:r>
          </w:p>
        </w:tc>
      </w:tr>
    </w:tbl>
    <w:p>
      <w:pPr>
        <w:pStyle w:val="Heading3"/>
      </w:pPr>
      <w:r>
        <w:t>Descrição:</w:t>
      </w:r>
    </w:p>
    <w:p>
      <w:r>
        <w:t>Opcional; complementa material texto.</w:t>
      </w:r>
    </w:p>
    <w:p>
      <w:pPr>
        <w:pStyle w:val="Heading3"/>
      </w:pPr>
      <w:r>
        <w:t>Resultado esperado:</w:t>
      </w:r>
    </w:p>
    <w:p>
      <w:r>
        <w:t>Vídeos hospedados e linkados no Academy.</w:t>
      </w:r>
    </w:p>
    <w:p>
      <w:pPr>
        <w:pStyle w:val="Heading3"/>
      </w:pPr>
      <w:r>
        <w:t>Critérios de aceite:</w:t>
      </w:r>
    </w:p>
    <w:p>
      <w:r>
        <w:t>☐ ≥1 módulo gravado</w:t>
      </w:r>
    </w:p>
    <w:p>
      <w:r>
        <w:br/>
      </w:r>
    </w:p>
    <w:p>
      <w:pPr>
        <w:pStyle w:val="Heading2"/>
      </w:pPr>
      <w:r>
        <w:t>[TK-06] Regra: media kit Taty layout bloqueado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✅ Concluído</w:t>
            </w:r>
          </w:p>
        </w:tc>
      </w:tr>
      <w:tr>
        <w:tc>
          <w:tcPr>
            <w:tcW w:type="dxa" w:w="4320"/>
          </w:tcPr>
          <w:p>
            <w:r>
              <w:t>Dependências</w:t>
            </w:r>
          </w:p>
        </w:tc>
        <w:tc>
          <w:tcPr>
            <w:tcW w:type="dxa" w:w="4320"/>
          </w:tcPr>
          <w:p>
            <w:r>
              <w:t>Nenhuma</w:t>
            </w:r>
          </w:p>
        </w:tc>
      </w:tr>
    </w:tbl>
    <w:p>
      <w:pPr>
        <w:pStyle w:val="Heading3"/>
      </w:pPr>
      <w:r>
        <w:t>Descrição:</w:t>
      </w:r>
    </w:p>
    <w:p>
      <w:r>
        <w:t>Não alterar PDF/portfólio aprovado sem pedido explícito Taty.</w:t>
      </w:r>
    </w:p>
    <w:p>
      <w:pPr>
        <w:pStyle w:val="Heading3"/>
      </w:pPr>
      <w:r>
        <w:t>Resultado esperado:</w:t>
      </w:r>
    </w:p>
    <w:p>
      <w:r>
        <w:t>Zero regressão visual case pessoal.</w:t>
      </w:r>
    </w:p>
    <w:p>
      <w:pPr>
        <w:pStyle w:val="Heading3"/>
      </w:pPr>
      <w:r>
        <w:t>Critérios de aceite:</w:t>
      </w:r>
    </w:p>
    <w:p>
      <w:r>
        <w:t>☑ Regra documentada em PRODUTO-SAAS-VISAO e user rules</w:t>
      </w:r>
    </w:p>
    <w:p>
      <w:r>
        <w:t>☑ Checklist release inclui regra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